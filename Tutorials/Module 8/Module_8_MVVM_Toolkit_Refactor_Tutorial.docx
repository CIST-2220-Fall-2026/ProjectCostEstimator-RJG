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8 MVVM Toolkit Refactor</w:t>
      </w:r>
    </w:p>
    <w:p>
      <w:r>
        <w:t>Refactor the working estimator to use generated observable properties and commands. The app keeps the same behavior while the repeated notification and command setup code disappears. The validation rules remain explicit so you can distinguish framework plumbing from application decisions.</w:t>
      </w:r>
    </w:p>
    <w:p>
      <w:pPr>
        <w:pStyle w:val="Heading1"/>
      </w:pPr>
      <w:r>
        <w:t>Starting point and learning goals</w:t>
      </w:r>
    </w:p>
    <w:p>
      <w:r>
        <w:t>Start from the completed Module 7 branch. Create a new feature branch before editing. Build the Windows target at each checkpoint.</w:t>
      </w:r>
    </w:p>
    <w:p>
      <w:r>
        <w:t>Learning goals: Identify which code the toolkit can generate; Use ObservableObject and ObservableProperty; Use generated change hooks for behavior; Create commands from methods; Apply the same pattern to collection actions; Explain what was removed and what remains.</w:t>
      </w:r>
    </w:p>
    <w:p>
      <w:pPr>
        <w:pStyle w:val="Heading1"/>
      </w:pPr>
      <w:r>
        <w:t>Step 1 Add the package</w:t>
      </w:r>
    </w:p>
    <w:p>
      <w:r>
        <w:t>Concept. Identify which code the toolkit can generate</w:t>
      </w:r>
    </w:p>
    <w:p>
      <w:r>
        <w:t>Do. Add CommunityToolkit.Mvvm version 8.4.2 to the project. Restore and build before changing any view model.</w:t>
      </w:r>
    </w:p>
    <w:p>
      <w:r>
        <w:t>Check. The existing app still builds.</w:t>
      </w:r>
    </w:p>
    <w:p>
      <w:pPr>
        <w:pStyle w:val="Heading1"/>
      </w:pPr>
      <w:r>
        <w:t>Step 2 Generate editor properties</w:t>
      </w:r>
    </w:p>
    <w:p>
      <w:r>
        <w:t>Concept. Use ObservableObject and ObservableProperty</w:t>
      </w:r>
    </w:p>
    <w:p>
      <w:r>
        <w:t>Do. Make ItemEditorViewModel partial and inherit ObservableObject. Convert one input field to an observable partial property and build. Convert the remaining inputs and output text properties. The generated property names must match the existing XAML bindings.</w:t>
      </w:r>
    </w:p>
    <w:p>
      <w:r>
        <w:t>Check. Typing still updates bound values and the total preview.</w:t>
      </w:r>
    </w:p>
    <w:p>
      <w:pPr>
        <w:pStyle w:val="Heading1"/>
      </w:pPr>
      <w:r>
        <w:t>Step 3 Keep the editor reactions</w:t>
      </w:r>
    </w:p>
    <w:p>
      <w:r>
        <w:t>Concept. Use generated change hooks for behavior</w:t>
      </w:r>
    </w:p>
    <w:p>
      <w:r>
        <w:t>Do. Implement OnTitleChanged and OnUnitsChanged to update validation. Implement the cost and quantity hooks to update the total and validation. Add NotifyCanExecuteChangedFor to fields affecting Submit.</w:t>
      </w:r>
    </w:p>
    <w:p>
      <w:r>
        <w:t>Check. Submit availability and validation respond as each field changes.</w:t>
      </w:r>
    </w:p>
    <w:p>
      <w:pPr>
        <w:pStyle w:val="Heading1"/>
      </w:pPr>
      <w:r>
        <w:t>Step 4 Generate editor commands</w:t>
      </w:r>
    </w:p>
    <w:p>
      <w:r>
        <w:t>Concept. Create commands from methods</w:t>
      </w:r>
    </w:p>
    <w:p>
      <w:r>
        <w:t>Do. Mark Submit with RelayCommand and CanExecute; mark Cancel with RelayCommand. Remove manual Command construction and ChangeCanExecute calls. Keep the Submitted and CancelRequested events because the page handles navigation.</w:t>
      </w:r>
    </w:p>
    <w:p>
      <w:r>
        <w:t>Check. Add, Edit, Cancel, invalid input, and overflow behave as before.</w:t>
      </w:r>
    </w:p>
    <w:p>
      <w:pPr>
        <w:pStyle w:val="Heading1"/>
      </w:pPr>
      <w:r>
        <w:t>Step 5 Generate BOM commands</w:t>
      </w:r>
    </w:p>
    <w:p>
      <w:r>
        <w:t>Concept. Apply the same pattern to collection actions</w:t>
      </w:r>
    </w:p>
    <w:p>
      <w:r>
        <w:t>Do. Make BillOfMaterialsViewModel partial and inherit ObservableObject. Mark Add, Edit, and Delete methods with RelayCommand. Keep service calls and page requests.</w:t>
      </w:r>
    </w:p>
    <w:p>
      <w:r>
        <w:t>Check. Add, Edit, and Delete still update the list.</w:t>
      </w:r>
    </w:p>
    <w:p>
      <w:pPr>
        <w:pStyle w:val="Heading1"/>
      </w:pPr>
      <w:r>
        <w:t>Step 6 Review generated code</w:t>
      </w:r>
    </w:p>
    <w:p>
      <w:r>
        <w:t>Concept. Explain what was removed and what remains</w:t>
      </w:r>
    </w:p>
    <w:p>
      <w:r>
        <w:t>Do. Compare with Module 7. Point to the generated command names used by XAML. Explain why the validation method is still handwritten.</w:t>
      </w:r>
    </w:p>
    <w:p>
      <w:r>
        <w:t>Check. Windows build has zero warnings and errors; the complete workflow works.</w:t>
      </w:r>
    </w:p>
    <w:p>
      <w:pPr>
        <w:pStyle w:val="Heading1"/>
      </w:pPr>
      <w:r>
        <w:t>Full source checkpoints</w:t>
      </w:r>
    </w:p>
    <w:p>
      <w:r>
        <w:t>The files below show the completed module. Read them after following the small steps above, or use them to compare your result.</w:t>
      </w:r>
    </w:p>
    <w:p>
      <w:pPr>
        <w:pStyle w:val="Heading2"/>
      </w:pPr>
      <w:r>
        <w:t>ProjectCostEstimator.csproj</w:t>
      </w:r>
    </w:p>
    <w:p>
      <w:pPr>
        <w:spacing w:after="0"/>
        <w:ind w:left="216"/>
      </w:pPr>
      <w:r>
        <w:rPr>
          <w:rFonts w:ascii="Consolas" w:hAnsi="Consolas"/>
          <w:sz w:val="16"/>
        </w:rPr>
        <w:t>&lt;Project Sdk="Microsoft.NET.Sdk"&gt;</w:t>
      </w:r>
    </w:p>
    <w:p>
      <w:pPr>
        <w:spacing w:after="0"/>
        <w:ind w:left="216"/>
      </w:pPr>
      <w:r>
        <w:rPr>
          <w:rFonts w:ascii="Consolas" w:hAnsi="Consolas"/>
          <w:sz w:val="16"/>
        </w:rPr>
        <w:t xml:space="preserve"> </w:t>
      </w:r>
    </w:p>
    <w:p>
      <w:pPr>
        <w:spacing w:after="0"/>
        <w:ind w:left="216"/>
      </w:pPr>
      <w:r>
        <w:rPr>
          <w:rFonts w:ascii="Consolas" w:hAnsi="Consolas"/>
          <w:sz w:val="16"/>
        </w:rPr>
        <w:tab/>
        <w:t>&lt;PropertyGroup&gt;</w:t>
      </w:r>
    </w:p>
    <w:p>
      <w:pPr>
        <w:spacing w:after="0"/>
        <w:ind w:left="216"/>
      </w:pPr>
      <w:r>
        <w:rPr>
          <w:rFonts w:ascii="Consolas" w:hAnsi="Consolas"/>
          <w:sz w:val="16"/>
        </w:rPr>
        <w:tab/>
        <w:tab/>
        <w:t>&lt;TargetFrameworks&gt;net10.0-android&lt;/TargetFrameworks&gt;</w:t>
      </w:r>
    </w:p>
    <w:p>
      <w:pPr>
        <w:spacing w:after="0"/>
        <w:ind w:left="216"/>
      </w:pPr>
      <w:r>
        <w:rPr>
          <w:rFonts w:ascii="Consolas" w:hAnsi="Consolas"/>
          <w:sz w:val="16"/>
        </w:rPr>
        <w:tab/>
        <w:tab/>
        <w:t>&lt;TargetFrameworks Condition="!$([MSBuild]::IsOSPlatform('linux'))"&gt;$(TargetFrameworks);net10.0-ios;net10.0-maccatalyst&lt;/TargetFrameworks&gt;</w:t>
      </w:r>
    </w:p>
    <w:p>
      <w:pPr>
        <w:spacing w:after="0"/>
        <w:ind w:left="216"/>
      </w:pPr>
      <w:r>
        <w:rPr>
          <w:rFonts w:ascii="Consolas" w:hAnsi="Consolas"/>
          <w:sz w:val="16"/>
        </w:rPr>
        <w:tab/>
        <w:tab/>
        <w:t>&lt;TargetFrameworks Condition="$([MSBuild]::IsOSPlatform('windows'))"&gt;$(TargetFrameworks);net10.0-windows10.0.19041.0&lt;/TargetFrameworks&gt;</w:t>
      </w:r>
    </w:p>
    <w:p>
      <w:pPr>
        <w:spacing w:after="0"/>
        <w:ind w:left="216"/>
      </w:pPr>
      <w:r>
        <w:rPr>
          <w:rFonts w:ascii="Consolas" w:hAnsi="Consolas"/>
          <w:sz w:val="16"/>
        </w:rPr>
        <w:t xml:space="preserve"> </w:t>
      </w:r>
    </w:p>
    <w:p>
      <w:pPr>
        <w:spacing w:after="0"/>
        <w:ind w:left="216"/>
      </w:pPr>
      <w:r>
        <w:rPr>
          <w:rFonts w:ascii="Consolas" w:hAnsi="Consolas"/>
          <w:sz w:val="16"/>
        </w:rPr>
        <w:tab/>
        <w:tab/>
        <w:t>&lt;!-- Note for MacCatalyst:</w:t>
      </w:r>
    </w:p>
    <w:p>
      <w:pPr>
        <w:spacing w:after="0"/>
        <w:ind w:left="216"/>
      </w:pPr>
      <w:r>
        <w:rPr>
          <w:rFonts w:ascii="Consolas" w:hAnsi="Consolas"/>
          <w:sz w:val="16"/>
        </w:rPr>
        <w:tab/>
        <w:tab/>
        <w:t>The default runtime is maccatalyst-x64, except in Release config, in which case the default is maccatalyst-x64;maccatalyst-arm64.</w:t>
      </w:r>
    </w:p>
    <w:p>
      <w:pPr>
        <w:spacing w:after="0"/>
        <w:ind w:left="216"/>
      </w:pPr>
      <w:r>
        <w:rPr>
          <w:rFonts w:ascii="Consolas" w:hAnsi="Consolas"/>
          <w:sz w:val="16"/>
        </w:rPr>
        <w:tab/>
        <w:tab/>
        <w:t>When specifying both architectures, use the plural &lt;RuntimeIdentifiers&gt; instead of the singular &lt;RuntimeIdentifier&gt;.</w:t>
      </w:r>
    </w:p>
    <w:p>
      <w:pPr>
        <w:spacing w:after="0"/>
        <w:ind w:left="216"/>
      </w:pPr>
      <w:r>
        <w:rPr>
          <w:rFonts w:ascii="Consolas" w:hAnsi="Consolas"/>
          <w:sz w:val="16"/>
        </w:rPr>
        <w:tab/>
        <w:tab/>
        <w:t>The Mac App Store will NOT accept apps with ONLY maccatalyst-arm64 indicated;</w:t>
      </w:r>
    </w:p>
    <w:p>
      <w:pPr>
        <w:spacing w:after="0"/>
        <w:ind w:left="216"/>
      </w:pPr>
      <w:r>
        <w:rPr>
          <w:rFonts w:ascii="Consolas" w:hAnsi="Consolas"/>
          <w:sz w:val="16"/>
        </w:rPr>
        <w:tab/>
        <w:tab/>
        <w:t>either BOTH runtimes must be indicated or ONLY macatalyst-x64. --&gt;</w:t>
      </w:r>
    </w:p>
    <w:p>
      <w:pPr>
        <w:spacing w:after="0"/>
        <w:ind w:left="216"/>
      </w:pPr>
      <w:r>
        <w:rPr>
          <w:rFonts w:ascii="Consolas" w:hAnsi="Consolas"/>
          <w:sz w:val="16"/>
        </w:rPr>
        <w:tab/>
        <w:tab/>
        <w:t>&lt;!-- For example: &lt;RuntimeIdentifiers&gt;maccatalyst-x64;maccatalyst-arm64&lt;/RuntimeIdentifiers&gt; --&gt;</w:t>
      </w:r>
    </w:p>
    <w:p>
      <w:pPr>
        <w:spacing w:after="0"/>
        <w:ind w:left="216"/>
      </w:pPr>
      <w:r>
        <w:rPr>
          <w:rFonts w:ascii="Consolas" w:hAnsi="Consolas"/>
          <w:sz w:val="16"/>
        </w:rPr>
        <w:t xml:space="preserve"> </w:t>
      </w:r>
    </w:p>
    <w:p>
      <w:pPr>
        <w:spacing w:after="0"/>
        <w:ind w:left="216"/>
      </w:pPr>
      <w:r>
        <w:rPr>
          <w:rFonts w:ascii="Consolas" w:hAnsi="Consolas"/>
          <w:sz w:val="16"/>
        </w:rPr>
        <w:tab/>
        <w:tab/>
        <w:t>&lt;OutputType&gt;Exe&lt;/OutputType&gt;</w:t>
      </w:r>
    </w:p>
    <w:p>
      <w:pPr>
        <w:spacing w:after="0"/>
        <w:ind w:left="216"/>
      </w:pPr>
      <w:r>
        <w:rPr>
          <w:rFonts w:ascii="Consolas" w:hAnsi="Consolas"/>
          <w:sz w:val="16"/>
        </w:rPr>
        <w:tab/>
        <w:tab/>
        <w:t>&lt;RootNamespace&gt;ProjectCostEstimator&lt;/RootNamespace&gt;</w:t>
      </w:r>
    </w:p>
    <w:p>
      <w:pPr>
        <w:spacing w:after="0"/>
        <w:ind w:left="216"/>
      </w:pPr>
      <w:r>
        <w:rPr>
          <w:rFonts w:ascii="Consolas" w:hAnsi="Consolas"/>
          <w:sz w:val="16"/>
        </w:rPr>
        <w:tab/>
        <w:tab/>
        <w:t>&lt;UseMaui&gt;true&lt;/UseMaui&gt;</w:t>
      </w:r>
    </w:p>
    <w:p>
      <w:pPr>
        <w:spacing w:after="0"/>
        <w:ind w:left="216"/>
      </w:pPr>
      <w:r>
        <w:rPr>
          <w:rFonts w:ascii="Consolas" w:hAnsi="Consolas"/>
          <w:sz w:val="16"/>
        </w:rPr>
        <w:tab/>
        <w:tab/>
        <w:t>&lt;SingleProject&gt;true&lt;/SingleProject&gt;</w:t>
      </w:r>
    </w:p>
    <w:p>
      <w:pPr>
        <w:spacing w:after="0"/>
        <w:ind w:left="216"/>
      </w:pPr>
      <w:r>
        <w:rPr>
          <w:rFonts w:ascii="Consolas" w:hAnsi="Consolas"/>
          <w:sz w:val="16"/>
        </w:rPr>
        <w:tab/>
        <w:tab/>
        <w:t>&lt;ImplicitUsings&gt;enable&lt;/ImplicitUsings&gt;</w:t>
      </w:r>
    </w:p>
    <w:p>
      <w:pPr>
        <w:spacing w:after="0"/>
        <w:ind w:left="216"/>
      </w:pPr>
      <w:r>
        <w:rPr>
          <w:rFonts w:ascii="Consolas" w:hAnsi="Consolas"/>
          <w:sz w:val="16"/>
        </w:rPr>
        <w:tab/>
        <w:tab/>
        <w:t>&lt;Nullable&gt;enable&lt;/Nullable&gt;</w:t>
      </w:r>
    </w:p>
    <w:p>
      <w:pPr>
        <w:spacing w:after="0"/>
        <w:ind w:left="216"/>
      </w:pPr>
      <w:r>
        <w:rPr>
          <w:rFonts w:ascii="Consolas" w:hAnsi="Consolas"/>
          <w:sz w:val="16"/>
        </w:rPr>
        <w:t xml:space="preserve"> </w:t>
      </w:r>
    </w:p>
    <w:p>
      <w:pPr>
        <w:spacing w:after="0"/>
        <w:ind w:left="216"/>
      </w:pPr>
      <w:r>
        <w:rPr>
          <w:rFonts w:ascii="Consolas" w:hAnsi="Consolas"/>
          <w:sz w:val="16"/>
        </w:rPr>
        <w:tab/>
        <w:tab/>
        <w:t>&lt;!-- Enable XAML source generation for faster build times and improved performance.</w:t>
      </w:r>
    </w:p>
    <w:p>
      <w:pPr>
        <w:spacing w:after="0"/>
        <w:ind w:left="216"/>
      </w:pPr>
      <w:r>
        <w:rPr>
          <w:rFonts w:ascii="Consolas" w:hAnsi="Consolas"/>
          <w:sz w:val="16"/>
        </w:rPr>
        <w:tab/>
        <w:tab/>
        <w:t xml:space="preserve">     This generates C# code from XAML at compile time instead of runtime inflation.</w:t>
      </w:r>
    </w:p>
    <w:p>
      <w:pPr>
        <w:spacing w:after="0"/>
        <w:ind w:left="216"/>
      </w:pPr>
      <w:r>
        <w:rPr>
          <w:rFonts w:ascii="Consolas" w:hAnsi="Consolas"/>
          <w:sz w:val="16"/>
        </w:rPr>
        <w:tab/>
        <w:tab/>
        <w:t xml:space="preserve">     To disable, remove this line.</w:t>
      </w:r>
    </w:p>
    <w:p>
      <w:pPr>
        <w:spacing w:after="0"/>
        <w:ind w:left="216"/>
      </w:pPr>
      <w:r>
        <w:rPr>
          <w:rFonts w:ascii="Consolas" w:hAnsi="Consolas"/>
          <w:sz w:val="16"/>
        </w:rPr>
        <w:tab/>
        <w:tab/>
        <w:t xml:space="preserve">     For individual files, you can override by setting Inflator metadata:</w:t>
      </w:r>
    </w:p>
    <w:p>
      <w:pPr>
        <w:spacing w:after="0"/>
        <w:ind w:left="216"/>
      </w:pPr>
      <w:r>
        <w:rPr>
          <w:rFonts w:ascii="Consolas" w:hAnsi="Consolas"/>
          <w:sz w:val="16"/>
        </w:rPr>
        <w:tab/>
        <w:tab/>
        <w:t xml:space="preserve">       &lt;MauiXaml Update="MyPage.xaml" Inflator="Default" /&gt; (reverts to defaults: Runtime for Debug, XamlC for Release)</w:t>
      </w:r>
    </w:p>
    <w:p>
      <w:pPr>
        <w:spacing w:after="0"/>
        <w:ind w:left="216"/>
      </w:pPr>
      <w:r>
        <w:rPr>
          <w:rFonts w:ascii="Consolas" w:hAnsi="Consolas"/>
          <w:sz w:val="16"/>
        </w:rPr>
        <w:tab/>
        <w:tab/>
        <w:t xml:space="preserve">       &lt;MauiXaml Update="MyPage.xaml" Inflator="Runtime" /&gt; (force runtime inflation) --&gt;</w:t>
      </w:r>
    </w:p>
    <w:p>
      <w:pPr>
        <w:spacing w:after="0"/>
        <w:ind w:left="216"/>
      </w:pPr>
      <w:r>
        <w:rPr>
          <w:rFonts w:ascii="Consolas" w:hAnsi="Consolas"/>
          <w:sz w:val="16"/>
        </w:rPr>
        <w:tab/>
        <w:tab/>
        <w:t>&lt;MauiXamlInflator&gt;SourceGen&lt;/MauiXamlInflator&gt;</w:t>
      </w:r>
    </w:p>
    <w:p>
      <w:pPr>
        <w:spacing w:after="0"/>
        <w:ind w:left="216"/>
      </w:pPr>
      <w:r>
        <w:rPr>
          <w:rFonts w:ascii="Consolas" w:hAnsi="Consolas"/>
          <w:sz w:val="16"/>
        </w:rPr>
        <w:t xml:space="preserve"> </w:t>
      </w:r>
    </w:p>
    <w:p>
      <w:pPr>
        <w:spacing w:after="0"/>
        <w:ind w:left="216"/>
      </w:pPr>
      <w:r>
        <w:rPr>
          <w:rFonts w:ascii="Consolas" w:hAnsi="Consolas"/>
          <w:sz w:val="16"/>
        </w:rPr>
        <w:tab/>
        <w:tab/>
        <w:t>&lt;!-- Display name --&gt;</w:t>
      </w:r>
    </w:p>
    <w:p>
      <w:pPr>
        <w:spacing w:after="0"/>
        <w:ind w:left="216"/>
      </w:pPr>
      <w:r>
        <w:rPr>
          <w:rFonts w:ascii="Consolas" w:hAnsi="Consolas"/>
          <w:sz w:val="16"/>
        </w:rPr>
        <w:tab/>
        <w:tab/>
        <w:t>&lt;ApplicationTitle&gt;ProjectCostEstimator&lt;/ApplicationTitle&gt;</w:t>
      </w:r>
    </w:p>
    <w:p>
      <w:pPr>
        <w:spacing w:after="0"/>
        <w:ind w:left="216"/>
      </w:pPr>
      <w:r>
        <w:rPr>
          <w:rFonts w:ascii="Consolas" w:hAnsi="Consolas"/>
          <w:sz w:val="16"/>
        </w:rPr>
        <w:t xml:space="preserve"> </w:t>
      </w:r>
    </w:p>
    <w:p>
      <w:pPr>
        <w:spacing w:after="0"/>
        <w:ind w:left="216"/>
      </w:pPr>
      <w:r>
        <w:rPr>
          <w:rFonts w:ascii="Consolas" w:hAnsi="Consolas"/>
          <w:sz w:val="16"/>
        </w:rPr>
        <w:tab/>
        <w:tab/>
        <w:t>&lt;!-- App Identifier --&gt;</w:t>
      </w:r>
    </w:p>
    <w:p>
      <w:pPr>
        <w:spacing w:after="0"/>
        <w:ind w:left="216"/>
      </w:pPr>
      <w:r>
        <w:rPr>
          <w:rFonts w:ascii="Consolas" w:hAnsi="Consolas"/>
          <w:sz w:val="16"/>
        </w:rPr>
        <w:tab/>
        <w:tab/>
        <w:t>&lt;ApplicationId&gt;com.companyname.projectcostestimator&lt;/ApplicationId&gt;</w:t>
      </w:r>
    </w:p>
    <w:p>
      <w:pPr>
        <w:spacing w:after="0"/>
        <w:ind w:left="216"/>
      </w:pPr>
      <w:r>
        <w:rPr>
          <w:rFonts w:ascii="Consolas" w:hAnsi="Consolas"/>
          <w:sz w:val="16"/>
        </w:rPr>
        <w:t xml:space="preserve"> </w:t>
      </w:r>
    </w:p>
    <w:p>
      <w:pPr>
        <w:spacing w:after="0"/>
        <w:ind w:left="216"/>
      </w:pPr>
      <w:r>
        <w:rPr>
          <w:rFonts w:ascii="Consolas" w:hAnsi="Consolas"/>
          <w:sz w:val="16"/>
        </w:rPr>
        <w:tab/>
        <w:tab/>
        <w:t>&lt;!-- Versions --&gt;</w:t>
      </w:r>
    </w:p>
    <w:p>
      <w:pPr>
        <w:spacing w:after="0"/>
        <w:ind w:left="216"/>
      </w:pPr>
      <w:r>
        <w:rPr>
          <w:rFonts w:ascii="Consolas" w:hAnsi="Consolas"/>
          <w:sz w:val="16"/>
        </w:rPr>
        <w:tab/>
        <w:tab/>
        <w:t>&lt;ApplicationDisplayVersion&gt;1.0&lt;/ApplicationDisplayVersion&gt;</w:t>
      </w:r>
    </w:p>
    <w:p>
      <w:pPr>
        <w:spacing w:after="0"/>
        <w:ind w:left="216"/>
      </w:pPr>
      <w:r>
        <w:rPr>
          <w:rFonts w:ascii="Consolas" w:hAnsi="Consolas"/>
          <w:sz w:val="16"/>
        </w:rPr>
        <w:tab/>
        <w:tab/>
        <w:t>&lt;ApplicationVersion&gt;1&lt;/ApplicationVersion&gt;</w:t>
      </w:r>
    </w:p>
    <w:p>
      <w:pPr>
        <w:spacing w:after="0"/>
        <w:ind w:left="216"/>
      </w:pPr>
      <w:r>
        <w:rPr>
          <w:rFonts w:ascii="Consolas" w:hAnsi="Consolas"/>
          <w:sz w:val="16"/>
        </w:rPr>
        <w:t xml:space="preserve"> </w:t>
      </w:r>
    </w:p>
    <w:p>
      <w:pPr>
        <w:spacing w:after="0"/>
        <w:ind w:left="216"/>
      </w:pPr>
      <w:r>
        <w:rPr>
          <w:rFonts w:ascii="Consolas" w:hAnsi="Consolas"/>
          <w:sz w:val="16"/>
        </w:rPr>
        <w:tab/>
        <w:tab/>
        <w:t>&lt;!-- To develop, package, and publish an app to the Microsoft Store, see: https://aka.ms/MauiTemplateUnpackaged --&gt;</w:t>
      </w:r>
    </w:p>
    <w:p>
      <w:pPr>
        <w:spacing w:after="0"/>
        <w:ind w:left="216"/>
      </w:pPr>
      <w:r>
        <w:rPr>
          <w:rFonts w:ascii="Consolas" w:hAnsi="Consolas"/>
          <w:sz w:val="16"/>
        </w:rPr>
        <w:tab/>
        <w:tab/>
        <w:t>&lt;WindowsPackageType&gt;None&lt;/WindowsPackageType&gt;</w:t>
      </w:r>
    </w:p>
    <w:p>
      <w:pPr>
        <w:spacing w:after="0"/>
        <w:ind w:left="216"/>
      </w:pPr>
      <w:r>
        <w:rPr>
          <w:rFonts w:ascii="Consolas" w:hAnsi="Consolas"/>
          <w:sz w:val="16"/>
        </w:rPr>
        <w:t xml:space="preserve"> </w:t>
      </w:r>
    </w:p>
    <w:p>
      <w:pPr>
        <w:spacing w:after="0"/>
        <w:ind w:left="216"/>
      </w:pPr>
      <w:r>
        <w:rPr>
          <w:rFonts w:ascii="Consolas" w:hAnsi="Consolas"/>
          <w:sz w:val="16"/>
        </w:rPr>
        <w:tab/>
        <w:tab/>
        <w:t>&lt;SupportedOSPlatformVersion Condition="$([MSBuild]::GetTargetPlatformIdentifier('$(TargetFramework)')) == 'ios'"&gt;15.0&lt;/SupportedOSPlatformVersion&gt;</w:t>
      </w:r>
    </w:p>
    <w:p>
      <w:pPr>
        <w:spacing w:after="0"/>
        <w:ind w:left="216"/>
      </w:pPr>
      <w:r>
        <w:rPr>
          <w:rFonts w:ascii="Consolas" w:hAnsi="Consolas"/>
          <w:sz w:val="16"/>
        </w:rPr>
        <w:tab/>
        <w:tab/>
        <w:t>&lt;SupportedOSPlatformVersion Condition="$([MSBuild]::GetTargetPlatformIdentifier('$(TargetFramework)')) == 'maccatalyst'"&gt;15.0&lt;/SupportedOSPlatformVersion&gt;</w:t>
      </w:r>
    </w:p>
    <w:p>
      <w:pPr>
        <w:spacing w:after="0"/>
        <w:ind w:left="216"/>
      </w:pPr>
      <w:r>
        <w:rPr>
          <w:rFonts w:ascii="Consolas" w:hAnsi="Consolas"/>
          <w:sz w:val="16"/>
        </w:rPr>
        <w:tab/>
        <w:tab/>
        <w:t>&lt;SupportedOSPlatformVersion Condition="$([MSBuild]::GetTargetPlatformIdentifier('$(TargetFramework)')) == 'android'"&gt;21.0&lt;/SupportedOSPlatformVersion&gt;</w:t>
      </w:r>
    </w:p>
    <w:p>
      <w:pPr>
        <w:spacing w:after="0"/>
        <w:ind w:left="216"/>
      </w:pPr>
      <w:r>
        <w:rPr>
          <w:rFonts w:ascii="Consolas" w:hAnsi="Consolas"/>
          <w:sz w:val="16"/>
        </w:rPr>
        <w:tab/>
        <w:tab/>
        <w:t>&lt;SupportedOSPlatformVersion Condition="$([MSBuild]::GetTargetPlatformIdentifier('$(TargetFramework)')) == 'windows'"&gt;10.0.17763.0&lt;/SupportedOSPlatformVersion&gt;</w:t>
      </w:r>
    </w:p>
    <w:p>
      <w:pPr>
        <w:spacing w:after="0"/>
        <w:ind w:left="216"/>
      </w:pPr>
      <w:r>
        <w:rPr>
          <w:rFonts w:ascii="Consolas" w:hAnsi="Consolas"/>
          <w:sz w:val="16"/>
        </w:rPr>
        <w:tab/>
        <w:tab/>
        <w:t>&lt;TargetPlatformMinVersion Condition="$([MSBuild]::GetTargetPlatformIdentifier('$(TargetFramework)')) == 'windows'"&gt;10.0.17763.0&lt;/TargetPlatformMinVersion&gt;</w:t>
      </w:r>
    </w:p>
    <w:p>
      <w:pPr>
        <w:spacing w:after="0"/>
        <w:ind w:left="216"/>
      </w:pPr>
      <w:r>
        <w:rPr>
          <w:rFonts w:ascii="Consolas" w:hAnsi="Consolas"/>
          <w:sz w:val="16"/>
        </w:rPr>
        <w:tab/>
        <w:t>&lt;/PropertyGroup&gt;</w:t>
      </w:r>
    </w:p>
    <w:p>
      <w:pPr>
        <w:spacing w:after="0"/>
        <w:ind w:left="216"/>
      </w:pPr>
      <w:r>
        <w:rPr>
          <w:rFonts w:ascii="Consolas" w:hAnsi="Consolas"/>
          <w:sz w:val="16"/>
        </w:rPr>
        <w:t xml:space="preserve"> </w:t>
      </w:r>
    </w:p>
    <w:p>
      <w:pPr>
        <w:spacing w:after="0"/>
        <w:ind w:left="216"/>
      </w:pPr>
      <w:r>
        <w:rPr>
          <w:rFonts w:ascii="Consolas" w:hAnsi="Consolas"/>
          <w:sz w:val="16"/>
        </w:rPr>
        <w:tab/>
        <w:t>&lt;ItemGroup&gt;</w:t>
      </w:r>
    </w:p>
    <w:p>
      <w:pPr>
        <w:spacing w:after="0"/>
        <w:ind w:left="216"/>
      </w:pPr>
      <w:r>
        <w:rPr>
          <w:rFonts w:ascii="Consolas" w:hAnsi="Consolas"/>
          <w:sz w:val="16"/>
        </w:rPr>
        <w:tab/>
        <w:tab/>
        <w:t>&lt;!-- App Icon --&gt;</w:t>
      </w:r>
    </w:p>
    <w:p>
      <w:pPr>
        <w:spacing w:after="0"/>
        <w:ind w:left="216"/>
      </w:pPr>
      <w:r>
        <w:rPr>
          <w:rFonts w:ascii="Consolas" w:hAnsi="Consolas"/>
          <w:sz w:val="16"/>
        </w:rPr>
        <w:t xml:space="preserve">        &lt;MauiIcon Include="Resources\AppIcon\appicon.png" BaseSize="512,512" /&gt;</w:t>
      </w:r>
    </w:p>
    <w:p>
      <w:pPr>
        <w:spacing w:after="0"/>
        <w:ind w:left="216"/>
      </w:pPr>
      <w:r>
        <w:rPr>
          <w:rFonts w:ascii="Consolas" w:hAnsi="Consolas"/>
          <w:sz w:val="16"/>
        </w:rPr>
        <w:t xml:space="preserve"> </w:t>
      </w:r>
    </w:p>
    <w:p>
      <w:pPr>
        <w:spacing w:after="0"/>
        <w:ind w:left="216"/>
      </w:pPr>
      <w:r>
        <w:rPr>
          <w:rFonts w:ascii="Consolas" w:hAnsi="Consolas"/>
          <w:sz w:val="16"/>
        </w:rPr>
        <w:tab/>
        <w:tab/>
        <w:t>&lt;!-- Splash Screen --&gt;</w:t>
      </w:r>
    </w:p>
    <w:p>
      <w:pPr>
        <w:spacing w:after="0"/>
        <w:ind w:left="216"/>
      </w:pPr>
      <w:r>
        <w:rPr>
          <w:rFonts w:ascii="Consolas" w:hAnsi="Consolas"/>
          <w:sz w:val="16"/>
        </w:rPr>
        <w:tab/>
        <w:tab/>
        <w:t>&lt;MauiSplashScreen Include="Resources\Splash\splash.svg" Color="#512BD4" BaseSize="128,128" /&gt;</w:t>
      </w:r>
    </w:p>
    <w:p>
      <w:pPr>
        <w:spacing w:after="0"/>
        <w:ind w:left="216"/>
      </w:pPr>
      <w:r>
        <w:rPr>
          <w:rFonts w:ascii="Consolas" w:hAnsi="Consolas"/>
          <w:sz w:val="16"/>
        </w:rPr>
        <w:t xml:space="preserve"> </w:t>
      </w:r>
    </w:p>
    <w:p>
      <w:pPr>
        <w:spacing w:after="0"/>
        <w:ind w:left="216"/>
      </w:pPr>
      <w:r>
        <w:rPr>
          <w:rFonts w:ascii="Consolas" w:hAnsi="Consolas"/>
          <w:sz w:val="16"/>
        </w:rPr>
        <w:tab/>
        <w:tab/>
        <w:t>&lt;!-- Images --&gt;</w:t>
      </w:r>
    </w:p>
    <w:p>
      <w:pPr>
        <w:spacing w:after="0"/>
        <w:ind w:left="216"/>
      </w:pPr>
      <w:r>
        <w:rPr>
          <w:rFonts w:ascii="Consolas" w:hAnsi="Consolas"/>
          <w:sz w:val="16"/>
        </w:rPr>
        <w:tab/>
        <w:tab/>
        <w:t>&lt;MauiImage Include="Resources\Images\*" /&gt;</w:t>
      </w:r>
    </w:p>
    <w:p>
      <w:pPr>
        <w:spacing w:after="0"/>
        <w:ind w:left="216"/>
      </w:pPr>
      <w:r>
        <w:rPr>
          <w:rFonts w:ascii="Consolas" w:hAnsi="Consolas"/>
          <w:sz w:val="16"/>
        </w:rPr>
        <w:tab/>
        <w:tab/>
      </w:r>
    </w:p>
    <w:p>
      <w:pPr>
        <w:spacing w:after="0"/>
        <w:ind w:left="216"/>
      </w:pPr>
      <w:r>
        <w:rPr>
          <w:rFonts w:ascii="Consolas" w:hAnsi="Consolas"/>
          <w:sz w:val="16"/>
        </w:rPr>
        <w:tab/>
        <w:tab/>
        <w:t>&lt;!-- Custom Fonts --&gt;</w:t>
      </w:r>
    </w:p>
    <w:p>
      <w:pPr>
        <w:spacing w:after="0"/>
        <w:ind w:left="216"/>
      </w:pPr>
      <w:r>
        <w:rPr>
          <w:rFonts w:ascii="Consolas" w:hAnsi="Consolas"/>
          <w:sz w:val="16"/>
        </w:rPr>
        <w:tab/>
        <w:tab/>
        <w:t>&lt;MauiFont Include="Resources\Fonts\*" /&gt;</w:t>
      </w:r>
    </w:p>
    <w:p>
      <w:pPr>
        <w:spacing w:after="0"/>
        <w:ind w:left="216"/>
      </w:pPr>
      <w:r>
        <w:rPr>
          <w:rFonts w:ascii="Consolas" w:hAnsi="Consolas"/>
          <w:sz w:val="16"/>
        </w:rPr>
        <w:t xml:space="preserve"> </w:t>
      </w:r>
    </w:p>
    <w:p>
      <w:pPr>
        <w:spacing w:after="0"/>
        <w:ind w:left="216"/>
      </w:pPr>
      <w:r>
        <w:rPr>
          <w:rFonts w:ascii="Consolas" w:hAnsi="Consolas"/>
          <w:sz w:val="16"/>
        </w:rPr>
        <w:tab/>
        <w:tab/>
        <w:t>&lt;!-- Raw Assets (also remove the "Resources\Raw" prefix) --&gt;</w:t>
      </w:r>
    </w:p>
    <w:p>
      <w:pPr>
        <w:spacing w:after="0"/>
        <w:ind w:left="216"/>
      </w:pPr>
      <w:r>
        <w:rPr>
          <w:rFonts w:ascii="Consolas" w:hAnsi="Consolas"/>
          <w:sz w:val="16"/>
        </w:rPr>
        <w:tab/>
        <w:tab/>
        <w:t>&lt;MauiAsset Include="Resources\Raw\**" LogicalName="%(RecursiveDir)%(Filename)%(Extension)" /&gt;</w:t>
      </w:r>
    </w:p>
    <w:p>
      <w:pPr>
        <w:spacing w:after="0"/>
        <w:ind w:left="216"/>
      </w:pPr>
      <w:r>
        <w:rPr>
          <w:rFonts w:ascii="Consolas" w:hAnsi="Consolas"/>
          <w:sz w:val="16"/>
        </w:rPr>
        <w:tab/>
        <w:t>&lt;/ItemGroup&gt;</w:t>
      </w:r>
    </w:p>
    <w:p>
      <w:pPr>
        <w:spacing w:after="0"/>
        <w:ind w:left="216"/>
      </w:pPr>
      <w:r>
        <w:rPr>
          <w:rFonts w:ascii="Consolas" w:hAnsi="Consolas"/>
          <w:sz w:val="16"/>
        </w:rPr>
        <w:t xml:space="preserve"> </w:t>
      </w:r>
    </w:p>
    <w:p>
      <w:pPr>
        <w:spacing w:after="0"/>
        <w:ind w:left="216"/>
      </w:pPr>
      <w:r>
        <w:rPr>
          <w:rFonts w:ascii="Consolas" w:hAnsi="Consolas"/>
          <w:sz w:val="16"/>
        </w:rPr>
        <w:tab/>
        <w:t>&lt;ItemGroup&gt;</w:t>
      </w:r>
    </w:p>
    <w:p>
      <w:pPr>
        <w:spacing w:after="0"/>
        <w:ind w:left="216"/>
      </w:pPr>
      <w:r>
        <w:rPr>
          <w:rFonts w:ascii="Consolas" w:hAnsi="Consolas"/>
          <w:sz w:val="16"/>
        </w:rPr>
        <w:tab/>
        <w:tab/>
        <w:t>&lt;PackageReference Include="CommunityToolkit.Mvvm" Version="8.4.2" /&gt;</w:t>
      </w:r>
    </w:p>
    <w:p>
      <w:pPr>
        <w:spacing w:after="0"/>
        <w:ind w:left="216"/>
      </w:pPr>
      <w:r>
        <w:rPr>
          <w:rFonts w:ascii="Consolas" w:hAnsi="Consolas"/>
          <w:sz w:val="16"/>
        </w:rPr>
        <w:tab/>
        <w:tab/>
        <w:t>&lt;PackageReference Include="Microsoft.Maui.Controls" Version="$(MauiVersion)" /&gt;</w:t>
      </w:r>
    </w:p>
    <w:p>
      <w:pPr>
        <w:spacing w:after="0"/>
        <w:ind w:left="216"/>
      </w:pPr>
      <w:r>
        <w:rPr>
          <w:rFonts w:ascii="Consolas" w:hAnsi="Consolas"/>
          <w:sz w:val="16"/>
        </w:rPr>
        <w:tab/>
        <w:tab/>
        <w:t>&lt;PackageReference Include="Microsoft.Extensions.Logging.Debug" Version="10.0.0" /&gt;</w:t>
      </w:r>
    </w:p>
    <w:p>
      <w:pPr>
        <w:spacing w:after="0"/>
        <w:ind w:left="216"/>
      </w:pPr>
      <w:r>
        <w:rPr>
          <w:rFonts w:ascii="Consolas" w:hAnsi="Consolas"/>
          <w:sz w:val="16"/>
        </w:rPr>
        <w:tab/>
        <w:t>&lt;/ItemGroup&gt;</w:t>
      </w:r>
    </w:p>
    <w:p>
      <w:pPr>
        <w:spacing w:after="0"/>
        <w:ind w:left="216"/>
      </w:pPr>
      <w:r>
        <w:rPr>
          <w:rFonts w:ascii="Consolas" w:hAnsi="Consolas"/>
          <w:sz w:val="16"/>
        </w:rPr>
        <w:t xml:space="preserve"> </w:t>
      </w:r>
    </w:p>
    <w:p>
      <w:pPr>
        <w:spacing w:after="0"/>
        <w:ind w:left="216"/>
      </w:pPr>
      <w:r>
        <w:rPr>
          <w:rFonts w:ascii="Consolas" w:hAnsi="Consolas"/>
          <w:sz w:val="16"/>
        </w:rPr>
        <w:tab/>
        <w:t>&lt;ItemGroup&gt;</w:t>
      </w:r>
    </w:p>
    <w:p>
      <w:pPr>
        <w:spacing w:after="0"/>
        <w:ind w:left="216"/>
      </w:pPr>
      <w:r>
        <w:rPr>
          <w:rFonts w:ascii="Consolas" w:hAnsi="Consolas"/>
          <w:sz w:val="16"/>
        </w:rPr>
        <w:tab/>
        <w:t xml:space="preserve">  &lt;MauiXaml Update="Views\BillOfMaterialsPage.xaml"&gt;</w:t>
      </w:r>
    </w:p>
    <w:p>
      <w:pPr>
        <w:spacing w:after="0"/>
        <w:ind w:left="216"/>
      </w:pPr>
      <w:r>
        <w:rPr>
          <w:rFonts w:ascii="Consolas" w:hAnsi="Consolas"/>
          <w:sz w:val="16"/>
        </w:rPr>
        <w:tab/>
        <w:t xml:space="preserve">    &lt;Generator&gt;MSBuild:Compile&lt;/Generator&gt;</w:t>
      </w:r>
    </w:p>
    <w:p>
      <w:pPr>
        <w:spacing w:after="0"/>
        <w:ind w:left="216"/>
      </w:pPr>
      <w:r>
        <w:rPr>
          <w:rFonts w:ascii="Consolas" w:hAnsi="Consolas"/>
          <w:sz w:val="16"/>
        </w:rPr>
        <w:tab/>
        <w:t xml:space="preserve">  &lt;/MauiXaml&gt;</w:t>
      </w:r>
    </w:p>
    <w:p>
      <w:pPr>
        <w:spacing w:after="0"/>
        <w:ind w:left="216"/>
      </w:pPr>
      <w:r>
        <w:rPr>
          <w:rFonts w:ascii="Consolas" w:hAnsi="Consolas"/>
          <w:sz w:val="16"/>
        </w:rPr>
        <w:tab/>
        <w:t xml:space="preserve">  &lt;MauiXaml Update="Views\HelpPage.xaml"&gt;</w:t>
      </w:r>
    </w:p>
    <w:p>
      <w:pPr>
        <w:spacing w:after="0"/>
        <w:ind w:left="216"/>
      </w:pPr>
      <w:r>
        <w:rPr>
          <w:rFonts w:ascii="Consolas" w:hAnsi="Consolas"/>
          <w:sz w:val="16"/>
        </w:rPr>
        <w:tab/>
        <w:t xml:space="preserve">    &lt;Generator&gt;MSBuild:Compile&lt;/Generator&gt;</w:t>
      </w:r>
    </w:p>
    <w:p>
      <w:pPr>
        <w:spacing w:after="0"/>
        <w:ind w:left="216"/>
      </w:pPr>
      <w:r>
        <w:rPr>
          <w:rFonts w:ascii="Consolas" w:hAnsi="Consolas"/>
          <w:sz w:val="16"/>
        </w:rPr>
        <w:tab/>
        <w:t xml:space="preserve">  &lt;/MauiXaml&gt;</w:t>
      </w:r>
    </w:p>
    <w:p>
      <w:pPr>
        <w:spacing w:after="0"/>
        <w:ind w:left="216"/>
      </w:pPr>
      <w:r>
        <w:rPr>
          <w:rFonts w:ascii="Consolas" w:hAnsi="Consolas"/>
          <w:sz w:val="16"/>
        </w:rPr>
        <w:tab/>
        <w:t xml:space="preserve">  &lt;Compile Update="Views\ItemEditorPage.xaml.cs"&gt;</w:t>
      </w:r>
    </w:p>
    <w:p>
      <w:pPr>
        <w:spacing w:after="0"/>
        <w:ind w:left="216"/>
      </w:pPr>
      <w:r>
        <w:rPr>
          <w:rFonts w:ascii="Consolas" w:hAnsi="Consolas"/>
          <w:sz w:val="16"/>
        </w:rPr>
        <w:tab/>
        <w:t xml:space="preserve">    &lt;DependentUpon&gt;ItemEditorPage.xaml&lt;/DependentUpon&gt;</w:t>
      </w:r>
    </w:p>
    <w:p>
      <w:pPr>
        <w:spacing w:after="0"/>
        <w:ind w:left="216"/>
      </w:pPr>
      <w:r>
        <w:rPr>
          <w:rFonts w:ascii="Consolas" w:hAnsi="Consolas"/>
          <w:sz w:val="16"/>
        </w:rPr>
        <w:tab/>
        <w:t xml:space="preserve">  &lt;/Compile&gt;</w:t>
      </w:r>
    </w:p>
    <w:p>
      <w:pPr>
        <w:spacing w:after="0"/>
        <w:ind w:left="216"/>
      </w:pPr>
      <w:r>
        <w:rPr>
          <w:rFonts w:ascii="Consolas" w:hAnsi="Consolas"/>
          <w:sz w:val="16"/>
        </w:rPr>
        <w:tab/>
        <w:t>&lt;/ItemGroup&gt;</w:t>
      </w:r>
    </w:p>
    <w:p>
      <w:pPr>
        <w:spacing w:after="0"/>
        <w:ind w:left="216"/>
      </w:pPr>
      <w:r>
        <w:rPr>
          <w:rFonts w:ascii="Consolas" w:hAnsi="Consolas"/>
          <w:sz w:val="16"/>
        </w:rPr>
        <w:t xml:space="preserve"> </w:t>
      </w:r>
    </w:p>
    <w:p>
      <w:pPr>
        <w:spacing w:after="0"/>
        <w:ind w:left="216"/>
      </w:pPr>
      <w:r>
        <w:rPr>
          <w:rFonts w:ascii="Consolas" w:hAnsi="Consolas"/>
          <w:sz w:val="16"/>
        </w:rPr>
        <w:tab/>
        <w:t>&lt;ItemGroup&gt;</w:t>
      </w:r>
    </w:p>
    <w:p>
      <w:pPr>
        <w:spacing w:after="0"/>
        <w:ind w:left="216"/>
      </w:pPr>
      <w:r>
        <w:rPr>
          <w:rFonts w:ascii="Consolas" w:hAnsi="Consolas"/>
          <w:sz w:val="16"/>
        </w:rPr>
        <w:tab/>
        <w:t xml:space="preserve">  &lt;MauiXaml Update="Views\ItemEditorPage.xaml"&gt;</w:t>
      </w:r>
    </w:p>
    <w:p>
      <w:pPr>
        <w:spacing w:after="0"/>
        <w:ind w:left="216"/>
      </w:pPr>
      <w:r>
        <w:rPr>
          <w:rFonts w:ascii="Consolas" w:hAnsi="Consolas"/>
          <w:sz w:val="16"/>
        </w:rPr>
        <w:tab/>
        <w:t xml:space="preserve">    &lt;Generator&gt;MSBuild:Compile&lt;/Generator&gt;</w:t>
      </w:r>
    </w:p>
    <w:p>
      <w:pPr>
        <w:spacing w:after="0"/>
        <w:ind w:left="216"/>
      </w:pPr>
      <w:r>
        <w:rPr>
          <w:rFonts w:ascii="Consolas" w:hAnsi="Consolas"/>
          <w:sz w:val="16"/>
        </w:rPr>
        <w:tab/>
        <w:t xml:space="preserve">  &lt;/MauiXaml&gt;</w:t>
      </w:r>
    </w:p>
    <w:p>
      <w:pPr>
        <w:spacing w:after="0"/>
        <w:ind w:left="216"/>
      </w:pPr>
      <w:r>
        <w:rPr>
          <w:rFonts w:ascii="Consolas" w:hAnsi="Consolas"/>
          <w:sz w:val="16"/>
        </w:rPr>
        <w:tab/>
        <w:t>&lt;/ItemGroup&gt;</w:t>
      </w:r>
    </w:p>
    <w:p>
      <w:pPr>
        <w:spacing w:after="0"/>
        <w:ind w:left="216"/>
      </w:pPr>
      <w:r>
        <w:rPr>
          <w:rFonts w:ascii="Consolas" w:hAnsi="Consolas"/>
          <w:sz w:val="16"/>
        </w:rPr>
        <w:t xml:space="preserve"> </w:t>
      </w:r>
    </w:p>
    <w:p>
      <w:pPr>
        <w:spacing w:after="0"/>
        <w:ind w:left="216"/>
      </w:pPr>
      <w:r>
        <w:rPr>
          <w:rFonts w:ascii="Consolas" w:hAnsi="Consolas"/>
          <w:sz w:val="16"/>
        </w:rPr>
        <w:t>&lt;/Project&gt;</w:t>
      </w:r>
    </w:p>
    <w:p>
      <w:pPr>
        <w:pStyle w:val="Heading2"/>
      </w:pPr>
      <w:r>
        <w:t>ViewModels/ItemEditorViewModel.cs</w:t>
      </w:r>
    </w:p>
    <w:p>
      <w:pPr>
        <w:spacing w:after="0"/>
        <w:ind w:left="216"/>
      </w:pPr>
      <w:r>
        <w:rPr>
          <w:rFonts w:ascii="Consolas" w:hAnsi="Consolas"/>
          <w:sz w:val="16"/>
        </w:rPr>
        <w:t>using CommunityToolkit.Mvvm.ComponentModel;</w:t>
      </w:r>
    </w:p>
    <w:p>
      <w:pPr>
        <w:spacing w:after="0"/>
        <w:ind w:left="216"/>
      </w:pPr>
      <w:r>
        <w:rPr>
          <w:rFonts w:ascii="Consolas" w:hAnsi="Consolas"/>
          <w:sz w:val="16"/>
        </w:rPr>
        <w:t>using CommunityToolkit.Mvvm.Input;</w:t>
      </w:r>
    </w:p>
    <w:p>
      <w:pPr>
        <w:spacing w:after="0"/>
        <w:ind w:left="216"/>
      </w:pPr>
      <w:r>
        <w:rPr>
          <w:rFonts w:ascii="Consolas" w:hAnsi="Consolas"/>
          <w:sz w:val="16"/>
        </w:rPr>
        <w:t>using ProjectCostEstimator.Models;</w:t>
      </w:r>
    </w:p>
    <w:p>
      <w:pPr>
        <w:spacing w:after="0"/>
        <w:ind w:left="216"/>
      </w:pPr>
      <w:r>
        <w:rPr>
          <w:rFonts w:ascii="Consolas" w:hAnsi="Consolas"/>
          <w:sz w:val="16"/>
        </w:rPr>
        <w:t xml:space="preserve"> </w:t>
      </w:r>
    </w:p>
    <w:p>
      <w:pPr>
        <w:spacing w:after="0"/>
        <w:ind w:left="216"/>
      </w:pPr>
      <w:r>
        <w:rPr>
          <w:rFonts w:ascii="Consolas" w:hAnsi="Consolas"/>
          <w:sz w:val="16"/>
        </w:rPr>
        <w:t>namespace ProjectCostEstimator.ViewModels;</w:t>
      </w:r>
    </w:p>
    <w:p>
      <w:pPr>
        <w:spacing w:after="0"/>
        <w:ind w:left="216"/>
      </w:pPr>
      <w:r>
        <w:rPr>
          <w:rFonts w:ascii="Consolas" w:hAnsi="Consolas"/>
          <w:sz w:val="16"/>
        </w:rPr>
        <w:t xml:space="preserve"> </w:t>
      </w:r>
    </w:p>
    <w:p>
      <w:pPr>
        <w:spacing w:after="0"/>
        <w:ind w:left="216"/>
      </w:pPr>
      <w:r>
        <w:rPr>
          <w:rFonts w:ascii="Consolas" w:hAnsi="Consolas"/>
          <w:sz w:val="16"/>
        </w:rPr>
        <w:t>public partial class ItemEditorViewModel : ObservableObject</w:t>
      </w:r>
    </w:p>
    <w:p>
      <w:pPr>
        <w:spacing w:after="0"/>
        <w:ind w:left="216"/>
      </w:pPr>
      <w:r>
        <w:rPr>
          <w:rFonts w:ascii="Consolas" w:hAnsi="Consolas"/>
          <w:sz w:val="16"/>
        </w:rPr>
        <w:t>{</w:t>
      </w:r>
    </w:p>
    <w:p>
      <w:pPr>
        <w:spacing w:after="0"/>
        <w:ind w:left="216"/>
      </w:pPr>
      <w:r>
        <w:rPr>
          <w:rFonts w:ascii="Consolas" w:hAnsi="Consolas"/>
          <w:sz w:val="16"/>
        </w:rPr>
        <w:t xml:space="preserve">    [ObservableProperty]</w:t>
      </w:r>
    </w:p>
    <w:p>
      <w:pPr>
        <w:spacing w:after="0"/>
        <w:ind w:left="216"/>
      </w:pPr>
      <w:r>
        <w:rPr>
          <w:rFonts w:ascii="Consolas" w:hAnsi="Consolas"/>
          <w:sz w:val="16"/>
        </w:rPr>
        <w:t xml:space="preserve">    [NotifyCanExecuteChangedFor(nameof(SubmitCommand))]</w:t>
      </w:r>
    </w:p>
    <w:p>
      <w:pPr>
        <w:spacing w:after="0"/>
        <w:ind w:left="216"/>
      </w:pPr>
      <w:r>
        <w:rPr>
          <w:rFonts w:ascii="Consolas" w:hAnsi="Consolas"/>
          <w:sz w:val="16"/>
        </w:rPr>
        <w:t xml:space="preserve">    public partial string Title { get; set; }</w:t>
      </w:r>
    </w:p>
    <w:p>
      <w:pPr>
        <w:spacing w:after="0"/>
        <w:ind w:left="216"/>
      </w:pPr>
      <w:r>
        <w:rPr>
          <w:rFonts w:ascii="Consolas" w:hAnsi="Consolas"/>
          <w:sz w:val="16"/>
        </w:rPr>
        <w:t xml:space="preserve"> </w:t>
      </w:r>
    </w:p>
    <w:p>
      <w:pPr>
        <w:spacing w:after="0"/>
        <w:ind w:left="216"/>
      </w:pPr>
      <w:r>
        <w:rPr>
          <w:rFonts w:ascii="Consolas" w:hAnsi="Consolas"/>
          <w:sz w:val="16"/>
        </w:rPr>
        <w:t xml:space="preserve">    [ObservableProperty]</w:t>
      </w:r>
    </w:p>
    <w:p>
      <w:pPr>
        <w:spacing w:after="0"/>
        <w:ind w:left="216"/>
      </w:pPr>
      <w:r>
        <w:rPr>
          <w:rFonts w:ascii="Consolas" w:hAnsi="Consolas"/>
          <w:sz w:val="16"/>
        </w:rPr>
        <w:t xml:space="preserve">    public partial string SourceUrl { get; set; }</w:t>
      </w:r>
    </w:p>
    <w:p>
      <w:pPr>
        <w:spacing w:after="0"/>
        <w:ind w:left="216"/>
      </w:pPr>
      <w:r>
        <w:rPr>
          <w:rFonts w:ascii="Consolas" w:hAnsi="Consolas"/>
          <w:sz w:val="16"/>
        </w:rPr>
        <w:t xml:space="preserve"> </w:t>
      </w:r>
    </w:p>
    <w:p>
      <w:pPr>
        <w:spacing w:after="0"/>
        <w:ind w:left="216"/>
      </w:pPr>
      <w:r>
        <w:rPr>
          <w:rFonts w:ascii="Consolas" w:hAnsi="Consolas"/>
          <w:sz w:val="16"/>
        </w:rPr>
        <w:t xml:space="preserve">    [ObservableProperty]</w:t>
      </w:r>
    </w:p>
    <w:p>
      <w:pPr>
        <w:spacing w:after="0"/>
        <w:ind w:left="216"/>
      </w:pPr>
      <w:r>
        <w:rPr>
          <w:rFonts w:ascii="Consolas" w:hAnsi="Consolas"/>
          <w:sz w:val="16"/>
        </w:rPr>
        <w:t xml:space="preserve">    [NotifyCanExecuteChangedFor(nameof(SubmitCommand))]</w:t>
      </w:r>
    </w:p>
    <w:p>
      <w:pPr>
        <w:spacing w:after="0"/>
        <w:ind w:left="216"/>
      </w:pPr>
      <w:r>
        <w:rPr>
          <w:rFonts w:ascii="Consolas" w:hAnsi="Consolas"/>
          <w:sz w:val="16"/>
        </w:rPr>
        <w:t xml:space="preserve">    public partial string Units { get; set; }</w:t>
      </w:r>
    </w:p>
    <w:p>
      <w:pPr>
        <w:spacing w:after="0"/>
        <w:ind w:left="216"/>
      </w:pPr>
      <w:r>
        <w:rPr>
          <w:rFonts w:ascii="Consolas" w:hAnsi="Consolas"/>
          <w:sz w:val="16"/>
        </w:rPr>
        <w:t xml:space="preserve"> </w:t>
      </w:r>
    </w:p>
    <w:p>
      <w:pPr>
        <w:spacing w:after="0"/>
        <w:ind w:left="216"/>
      </w:pPr>
      <w:r>
        <w:rPr>
          <w:rFonts w:ascii="Consolas" w:hAnsi="Consolas"/>
          <w:sz w:val="16"/>
        </w:rPr>
        <w:t xml:space="preserve">    [ObservableProperty]</w:t>
      </w:r>
    </w:p>
    <w:p>
      <w:pPr>
        <w:spacing w:after="0"/>
        <w:ind w:left="216"/>
      </w:pPr>
      <w:r>
        <w:rPr>
          <w:rFonts w:ascii="Consolas" w:hAnsi="Consolas"/>
          <w:sz w:val="16"/>
        </w:rPr>
        <w:t xml:space="preserve">    [NotifyCanExecuteChangedFor(nameof(SubmitCommand))]</w:t>
      </w:r>
    </w:p>
    <w:p>
      <w:pPr>
        <w:spacing w:after="0"/>
        <w:ind w:left="216"/>
      </w:pPr>
      <w:r>
        <w:rPr>
          <w:rFonts w:ascii="Consolas" w:hAnsi="Consolas"/>
          <w:sz w:val="16"/>
        </w:rPr>
        <w:t xml:space="preserve">    public partial string CostPerUnitText { get; set; }</w:t>
      </w:r>
    </w:p>
    <w:p>
      <w:pPr>
        <w:spacing w:after="0"/>
        <w:ind w:left="216"/>
      </w:pPr>
      <w:r>
        <w:rPr>
          <w:rFonts w:ascii="Consolas" w:hAnsi="Consolas"/>
          <w:sz w:val="16"/>
        </w:rPr>
        <w:t xml:space="preserve"> </w:t>
      </w:r>
    </w:p>
    <w:p>
      <w:pPr>
        <w:spacing w:after="0"/>
        <w:ind w:left="216"/>
      </w:pPr>
      <w:r>
        <w:rPr>
          <w:rFonts w:ascii="Consolas" w:hAnsi="Consolas"/>
          <w:sz w:val="16"/>
        </w:rPr>
        <w:t xml:space="preserve">    [ObservableProperty]</w:t>
      </w:r>
    </w:p>
    <w:p>
      <w:pPr>
        <w:spacing w:after="0"/>
        <w:ind w:left="216"/>
      </w:pPr>
      <w:r>
        <w:rPr>
          <w:rFonts w:ascii="Consolas" w:hAnsi="Consolas"/>
          <w:sz w:val="16"/>
        </w:rPr>
        <w:t xml:space="preserve">    [NotifyCanExecuteChangedFor(nameof(SubmitCommand))]</w:t>
      </w:r>
    </w:p>
    <w:p>
      <w:pPr>
        <w:spacing w:after="0"/>
        <w:ind w:left="216"/>
      </w:pPr>
      <w:r>
        <w:rPr>
          <w:rFonts w:ascii="Consolas" w:hAnsi="Consolas"/>
          <w:sz w:val="16"/>
        </w:rPr>
        <w:t xml:space="preserve">    public partial string UnitsNeededText { get; set; }</w:t>
      </w:r>
    </w:p>
    <w:p>
      <w:pPr>
        <w:spacing w:after="0"/>
        <w:ind w:left="216"/>
      </w:pPr>
      <w:r>
        <w:rPr>
          <w:rFonts w:ascii="Consolas" w:hAnsi="Consolas"/>
          <w:sz w:val="16"/>
        </w:rPr>
        <w:t xml:space="preserve"> </w:t>
      </w:r>
    </w:p>
    <w:p>
      <w:pPr>
        <w:spacing w:after="0"/>
        <w:ind w:left="216"/>
      </w:pPr>
      <w:r>
        <w:rPr>
          <w:rFonts w:ascii="Consolas" w:hAnsi="Consolas"/>
          <w:sz w:val="16"/>
        </w:rPr>
        <w:t xml:space="preserve">    [ObservableProperty]</w:t>
      </w:r>
    </w:p>
    <w:p>
      <w:pPr>
        <w:spacing w:after="0"/>
        <w:ind w:left="216"/>
      </w:pPr>
      <w:r>
        <w:rPr>
          <w:rFonts w:ascii="Consolas" w:hAnsi="Consolas"/>
          <w:sz w:val="16"/>
        </w:rPr>
        <w:t xml:space="preserve">    public partial string TotalText { get; set; }</w:t>
      </w:r>
    </w:p>
    <w:p>
      <w:pPr>
        <w:spacing w:after="0"/>
        <w:ind w:left="216"/>
      </w:pPr>
      <w:r>
        <w:rPr>
          <w:rFonts w:ascii="Consolas" w:hAnsi="Consolas"/>
          <w:sz w:val="16"/>
        </w:rPr>
        <w:t xml:space="preserve"> </w:t>
      </w:r>
    </w:p>
    <w:p>
      <w:pPr>
        <w:spacing w:after="0"/>
        <w:ind w:left="216"/>
      </w:pPr>
      <w:r>
        <w:rPr>
          <w:rFonts w:ascii="Consolas" w:hAnsi="Consolas"/>
          <w:sz w:val="16"/>
        </w:rPr>
        <w:t xml:space="preserve">    [ObservableProperty]</w:t>
      </w:r>
    </w:p>
    <w:p>
      <w:pPr>
        <w:spacing w:after="0"/>
        <w:ind w:left="216"/>
      </w:pPr>
      <w:r>
        <w:rPr>
          <w:rFonts w:ascii="Consolas" w:hAnsi="Consolas"/>
          <w:sz w:val="16"/>
        </w:rPr>
        <w:t xml:space="preserve">    public partial string ValidationText { get; set; }</w:t>
      </w:r>
    </w:p>
    <w:p>
      <w:pPr>
        <w:spacing w:after="0"/>
        <w:ind w:left="216"/>
      </w:pPr>
      <w:r>
        <w:rPr>
          <w:rFonts w:ascii="Consolas" w:hAnsi="Consolas"/>
          <w:sz w:val="16"/>
        </w:rPr>
        <w:t xml:space="preserve"> </w:t>
      </w:r>
    </w:p>
    <w:p>
      <w:pPr>
        <w:spacing w:after="0"/>
        <w:ind w:left="216"/>
      </w:pPr>
      <w:r>
        <w:rPr>
          <w:rFonts w:ascii="Consolas" w:hAnsi="Consolas"/>
          <w:sz w:val="16"/>
        </w:rPr>
        <w:t xml:space="preserve">    public event EventHandler&lt;ItemSubmittedEventArgs&gt;? Submitted;</w:t>
      </w:r>
    </w:p>
    <w:p>
      <w:pPr>
        <w:spacing w:after="0"/>
        <w:ind w:left="216"/>
      </w:pPr>
      <w:r>
        <w:rPr>
          <w:rFonts w:ascii="Consolas" w:hAnsi="Consolas"/>
          <w:sz w:val="16"/>
        </w:rPr>
        <w:t xml:space="preserve">    public event EventHandler? CancelRequested;</w:t>
      </w:r>
    </w:p>
    <w:p>
      <w:pPr>
        <w:spacing w:after="0"/>
        <w:ind w:left="216"/>
      </w:pPr>
      <w:r>
        <w:rPr>
          <w:rFonts w:ascii="Consolas" w:hAnsi="Consolas"/>
          <w:sz w:val="16"/>
        </w:rPr>
        <w:t xml:space="preserve"> </w:t>
      </w:r>
    </w:p>
    <w:p>
      <w:pPr>
        <w:spacing w:after="0"/>
        <w:ind w:left="216"/>
      </w:pPr>
      <w:r>
        <w:rPr>
          <w:rFonts w:ascii="Consolas" w:hAnsi="Consolas"/>
          <w:sz w:val="16"/>
        </w:rPr>
        <w:t xml:space="preserve">    public ItemEditorViewModel(MaterialItem? item = null)</w:t>
      </w:r>
    </w:p>
    <w:p>
      <w:pPr>
        <w:spacing w:after="0"/>
        <w:ind w:left="216"/>
      </w:pPr>
      <w:r>
        <w:rPr>
          <w:rFonts w:ascii="Consolas" w:hAnsi="Consolas"/>
          <w:sz w:val="16"/>
        </w:rPr>
        <w:t xml:space="preserve">    {</w:t>
      </w:r>
    </w:p>
    <w:p>
      <w:pPr>
        <w:spacing w:after="0"/>
        <w:ind w:left="216"/>
      </w:pPr>
      <w:r>
        <w:rPr>
          <w:rFonts w:ascii="Consolas" w:hAnsi="Consolas"/>
          <w:sz w:val="16"/>
        </w:rPr>
        <w:t xml:space="preserve">        Title = string.Empty;</w:t>
      </w:r>
    </w:p>
    <w:p>
      <w:pPr>
        <w:spacing w:after="0"/>
        <w:ind w:left="216"/>
      </w:pPr>
      <w:r>
        <w:rPr>
          <w:rFonts w:ascii="Consolas" w:hAnsi="Consolas"/>
          <w:sz w:val="16"/>
        </w:rPr>
        <w:t xml:space="preserve">        SourceUrl = string.Empty;</w:t>
      </w:r>
    </w:p>
    <w:p>
      <w:pPr>
        <w:spacing w:after="0"/>
        <w:ind w:left="216"/>
      </w:pPr>
      <w:r>
        <w:rPr>
          <w:rFonts w:ascii="Consolas" w:hAnsi="Consolas"/>
          <w:sz w:val="16"/>
        </w:rPr>
        <w:t xml:space="preserve">        Units = string.Empty;</w:t>
      </w:r>
    </w:p>
    <w:p>
      <w:pPr>
        <w:spacing w:after="0"/>
        <w:ind w:left="216"/>
      </w:pPr>
      <w:r>
        <w:rPr>
          <w:rFonts w:ascii="Consolas" w:hAnsi="Consolas"/>
          <w:sz w:val="16"/>
        </w:rPr>
        <w:t xml:space="preserve">        CostPerUnitText = string.Empty;</w:t>
      </w:r>
    </w:p>
    <w:p>
      <w:pPr>
        <w:spacing w:after="0"/>
        <w:ind w:left="216"/>
      </w:pPr>
      <w:r>
        <w:rPr>
          <w:rFonts w:ascii="Consolas" w:hAnsi="Consolas"/>
          <w:sz w:val="16"/>
        </w:rPr>
        <w:t xml:space="preserve">        UnitsNeededText = string.Empty;</w:t>
      </w:r>
    </w:p>
    <w:p>
      <w:pPr>
        <w:spacing w:after="0"/>
        <w:ind w:left="216"/>
      </w:pPr>
      <w:r>
        <w:rPr>
          <w:rFonts w:ascii="Consolas" w:hAnsi="Consolas"/>
          <w:sz w:val="16"/>
        </w:rPr>
        <w:t xml:space="preserve">        TotalText = "Enter cost and quantity to see a total.";</w:t>
      </w:r>
    </w:p>
    <w:p>
      <w:pPr>
        <w:spacing w:after="0"/>
        <w:ind w:left="216"/>
      </w:pPr>
      <w:r>
        <w:rPr>
          <w:rFonts w:ascii="Consolas" w:hAnsi="Consolas"/>
          <w:sz w:val="16"/>
        </w:rPr>
        <w:t xml:space="preserve">        ValidationText = "Enter an item title and units.";</w:t>
      </w:r>
    </w:p>
    <w:p>
      <w:pPr>
        <w:spacing w:after="0"/>
        <w:ind w:left="216"/>
      </w:pPr>
      <w:r>
        <w:rPr>
          <w:rFonts w:ascii="Consolas" w:hAnsi="Consolas"/>
          <w:sz w:val="16"/>
        </w:rPr>
        <w:t xml:space="preserve"> </w:t>
      </w:r>
    </w:p>
    <w:p>
      <w:pPr>
        <w:spacing w:after="0"/>
        <w:ind w:left="216"/>
      </w:pPr>
      <w:r>
        <w:rPr>
          <w:rFonts w:ascii="Consolas" w:hAnsi="Consolas"/>
          <w:sz w:val="16"/>
        </w:rPr>
        <w:t xml:space="preserve">        if (item is null)</w:t>
      </w:r>
    </w:p>
    <w:p>
      <w:pPr>
        <w:spacing w:after="0"/>
        <w:ind w:left="216"/>
      </w:pPr>
      <w:r>
        <w:rPr>
          <w:rFonts w:ascii="Consolas" w:hAnsi="Consolas"/>
          <w:sz w:val="16"/>
        </w:rPr>
        <w:t xml:space="preserve">            return;</w:t>
      </w:r>
    </w:p>
    <w:p>
      <w:pPr>
        <w:spacing w:after="0"/>
        <w:ind w:left="216"/>
      </w:pPr>
      <w:r>
        <w:rPr>
          <w:rFonts w:ascii="Consolas" w:hAnsi="Consolas"/>
          <w:sz w:val="16"/>
        </w:rPr>
        <w:t xml:space="preserve"> </w:t>
      </w:r>
    </w:p>
    <w:p>
      <w:pPr>
        <w:spacing w:after="0"/>
        <w:ind w:left="216"/>
      </w:pPr>
      <w:r>
        <w:rPr>
          <w:rFonts w:ascii="Consolas" w:hAnsi="Consolas"/>
          <w:sz w:val="16"/>
        </w:rPr>
        <w:t xml:space="preserve">        Title = item.Title;</w:t>
      </w:r>
    </w:p>
    <w:p>
      <w:pPr>
        <w:spacing w:after="0"/>
        <w:ind w:left="216"/>
      </w:pPr>
      <w:r>
        <w:rPr>
          <w:rFonts w:ascii="Consolas" w:hAnsi="Consolas"/>
          <w:sz w:val="16"/>
        </w:rPr>
        <w:t xml:space="preserve">        SourceUrl = item.SourceUrl;</w:t>
      </w:r>
    </w:p>
    <w:p>
      <w:pPr>
        <w:spacing w:after="0"/>
        <w:ind w:left="216"/>
      </w:pPr>
      <w:r>
        <w:rPr>
          <w:rFonts w:ascii="Consolas" w:hAnsi="Consolas"/>
          <w:sz w:val="16"/>
        </w:rPr>
        <w:t xml:space="preserve">        Units = item.Units;</w:t>
      </w:r>
    </w:p>
    <w:p>
      <w:pPr>
        <w:spacing w:after="0"/>
        <w:ind w:left="216"/>
      </w:pPr>
      <w:r>
        <w:rPr>
          <w:rFonts w:ascii="Consolas" w:hAnsi="Consolas"/>
          <w:sz w:val="16"/>
        </w:rPr>
        <w:t xml:space="preserve">        CostPerUnitText = item.CostPerUnit.ToString();</w:t>
      </w:r>
    </w:p>
    <w:p>
      <w:pPr>
        <w:spacing w:after="0"/>
        <w:ind w:left="216"/>
      </w:pPr>
      <w:r>
        <w:rPr>
          <w:rFonts w:ascii="Consolas" w:hAnsi="Consolas"/>
          <w:sz w:val="16"/>
        </w:rPr>
        <w:t xml:space="preserve">        UnitsNeededText = item.UnitsNeeded.ToString();</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partial void OnTitleChanged(string value) =&gt; UpdateFormState();</w:t>
      </w:r>
    </w:p>
    <w:p>
      <w:pPr>
        <w:spacing w:after="0"/>
        <w:ind w:left="216"/>
      </w:pPr>
      <w:r>
        <w:rPr>
          <w:rFonts w:ascii="Consolas" w:hAnsi="Consolas"/>
          <w:sz w:val="16"/>
        </w:rPr>
        <w:t xml:space="preserve"> </w:t>
      </w:r>
    </w:p>
    <w:p>
      <w:pPr>
        <w:spacing w:after="0"/>
        <w:ind w:left="216"/>
      </w:pPr>
      <w:r>
        <w:rPr>
          <w:rFonts w:ascii="Consolas" w:hAnsi="Consolas"/>
          <w:sz w:val="16"/>
        </w:rPr>
        <w:t xml:space="preserve">    partial void OnUnitsChanged(string value) =&gt; UpdateFormState();</w:t>
      </w:r>
    </w:p>
    <w:p>
      <w:pPr>
        <w:spacing w:after="0"/>
        <w:ind w:left="216"/>
      </w:pPr>
      <w:r>
        <w:rPr>
          <w:rFonts w:ascii="Consolas" w:hAnsi="Consolas"/>
          <w:sz w:val="16"/>
        </w:rPr>
        <w:t xml:space="preserve"> </w:t>
      </w:r>
    </w:p>
    <w:p>
      <w:pPr>
        <w:spacing w:after="0"/>
        <w:ind w:left="216"/>
      </w:pPr>
      <w:r>
        <w:rPr>
          <w:rFonts w:ascii="Consolas" w:hAnsi="Consolas"/>
          <w:sz w:val="16"/>
        </w:rPr>
        <w:t xml:space="preserve">    partial void OnCostPerUnitTextChanged(string value)</w:t>
      </w:r>
    </w:p>
    <w:p>
      <w:pPr>
        <w:spacing w:after="0"/>
        <w:ind w:left="216"/>
      </w:pPr>
      <w:r>
        <w:rPr>
          <w:rFonts w:ascii="Consolas" w:hAnsi="Consolas"/>
          <w:sz w:val="16"/>
        </w:rPr>
        <w:t xml:space="preserve">    {</w:t>
      </w:r>
    </w:p>
    <w:p>
      <w:pPr>
        <w:spacing w:after="0"/>
        <w:ind w:left="216"/>
      </w:pPr>
      <w:r>
        <w:rPr>
          <w:rFonts w:ascii="Consolas" w:hAnsi="Consolas"/>
          <w:sz w:val="16"/>
        </w:rPr>
        <w:t xml:space="preserve">        UpdateTotalText();</w:t>
      </w:r>
    </w:p>
    <w:p>
      <w:pPr>
        <w:spacing w:after="0"/>
        <w:ind w:left="216"/>
      </w:pPr>
      <w:r>
        <w:rPr>
          <w:rFonts w:ascii="Consolas" w:hAnsi="Consolas"/>
          <w:sz w:val="16"/>
        </w:rPr>
        <w:t xml:space="preserve">        UpdateFormState();</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partial void OnUnitsNeededTextChanged(string value)</w:t>
      </w:r>
    </w:p>
    <w:p>
      <w:pPr>
        <w:spacing w:after="0"/>
        <w:ind w:left="216"/>
      </w:pPr>
      <w:r>
        <w:rPr>
          <w:rFonts w:ascii="Consolas" w:hAnsi="Consolas"/>
          <w:sz w:val="16"/>
        </w:rPr>
        <w:t xml:space="preserve">    {</w:t>
      </w:r>
    </w:p>
    <w:p>
      <w:pPr>
        <w:spacing w:after="0"/>
        <w:ind w:left="216"/>
      </w:pPr>
      <w:r>
        <w:rPr>
          <w:rFonts w:ascii="Consolas" w:hAnsi="Consolas"/>
          <w:sz w:val="16"/>
        </w:rPr>
        <w:t xml:space="preserve">        UpdateTotalText();</w:t>
      </w:r>
    </w:p>
    <w:p>
      <w:pPr>
        <w:spacing w:after="0"/>
        <w:ind w:left="216"/>
      </w:pPr>
      <w:r>
        <w:rPr>
          <w:rFonts w:ascii="Consolas" w:hAnsi="Consolas"/>
          <w:sz w:val="16"/>
        </w:rPr>
        <w:t xml:space="preserve">        UpdateFormState();</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private bool CanSubmit() =&gt; TryValidate(out _, out _, out _);</w:t>
      </w:r>
    </w:p>
    <w:p>
      <w:pPr>
        <w:spacing w:after="0"/>
        <w:ind w:left="216"/>
      </w:pPr>
      <w:r>
        <w:rPr>
          <w:rFonts w:ascii="Consolas" w:hAnsi="Consolas"/>
          <w:sz w:val="16"/>
        </w:rPr>
        <w:t xml:space="preserve"> </w:t>
      </w:r>
    </w:p>
    <w:p>
      <w:pPr>
        <w:spacing w:after="0"/>
        <w:ind w:left="216"/>
      </w:pPr>
      <w:r>
        <w:rPr>
          <w:rFonts w:ascii="Consolas" w:hAnsi="Consolas"/>
          <w:sz w:val="16"/>
        </w:rPr>
        <w:t xml:space="preserve">    private bool TryValidate(out decimal cost, out decimal quantity, out string message)</w:t>
      </w:r>
    </w:p>
    <w:p>
      <w:pPr>
        <w:spacing w:after="0"/>
        <w:ind w:left="216"/>
      </w:pPr>
      <w:r>
        <w:rPr>
          <w:rFonts w:ascii="Consolas" w:hAnsi="Consolas"/>
          <w:sz w:val="16"/>
        </w:rPr>
        <w:t xml:space="preserve">    {</w:t>
      </w:r>
    </w:p>
    <w:p>
      <w:pPr>
        <w:spacing w:after="0"/>
        <w:ind w:left="216"/>
      </w:pPr>
      <w:r>
        <w:rPr>
          <w:rFonts w:ascii="Consolas" w:hAnsi="Consolas"/>
          <w:sz w:val="16"/>
        </w:rPr>
        <w:t xml:space="preserve">        cost = 0;</w:t>
      </w:r>
    </w:p>
    <w:p>
      <w:pPr>
        <w:spacing w:after="0"/>
        <w:ind w:left="216"/>
      </w:pPr>
      <w:r>
        <w:rPr>
          <w:rFonts w:ascii="Consolas" w:hAnsi="Consolas"/>
          <w:sz w:val="16"/>
        </w:rPr>
        <w:t xml:space="preserve">        quantity = 0;</w:t>
      </w:r>
    </w:p>
    <w:p>
      <w:pPr>
        <w:spacing w:after="0"/>
        <w:ind w:left="216"/>
      </w:pPr>
      <w:r>
        <w:rPr>
          <w:rFonts w:ascii="Consolas" w:hAnsi="Consolas"/>
          <w:sz w:val="16"/>
        </w:rPr>
        <w:t xml:space="preserve"> </w:t>
      </w:r>
    </w:p>
    <w:p>
      <w:pPr>
        <w:spacing w:after="0"/>
        <w:ind w:left="216"/>
      </w:pPr>
      <w:r>
        <w:rPr>
          <w:rFonts w:ascii="Consolas" w:hAnsi="Consolas"/>
          <w:sz w:val="16"/>
        </w:rPr>
        <w:t xml:space="preserve">        if (string.IsNullOrWhiteSpace(Title) || string.IsNullOrWhiteSpace(Units))</w:t>
      </w:r>
    </w:p>
    <w:p>
      <w:pPr>
        <w:spacing w:after="0"/>
        <w:ind w:left="216"/>
      </w:pPr>
      <w:r>
        <w:rPr>
          <w:rFonts w:ascii="Consolas" w:hAnsi="Consolas"/>
          <w:sz w:val="16"/>
        </w:rPr>
        <w:t xml:space="preserve">        {</w:t>
      </w:r>
    </w:p>
    <w:p>
      <w:pPr>
        <w:spacing w:after="0"/>
        <w:ind w:left="216"/>
      </w:pPr>
      <w:r>
        <w:rPr>
          <w:rFonts w:ascii="Consolas" w:hAnsi="Consolas"/>
          <w:sz w:val="16"/>
        </w:rPr>
        <w:t xml:space="preserve">            message = "Enter an item title and units.";</w:t>
      </w:r>
    </w:p>
    <w:p>
      <w:pPr>
        <w:spacing w:after="0"/>
        <w:ind w:left="216"/>
      </w:pPr>
      <w:r>
        <w:rPr>
          <w:rFonts w:ascii="Consolas" w:hAnsi="Consolas"/>
          <w:sz w:val="16"/>
        </w:rPr>
        <w:t xml:space="preserve">            return false;</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if (string.IsNullOrWhiteSpace(CostPerUnitText) ||</w:t>
      </w:r>
    </w:p>
    <w:p>
      <w:pPr>
        <w:spacing w:after="0"/>
        <w:ind w:left="216"/>
      </w:pPr>
      <w:r>
        <w:rPr>
          <w:rFonts w:ascii="Consolas" w:hAnsi="Consolas"/>
          <w:sz w:val="16"/>
        </w:rPr>
        <w:t xml:space="preserve">            string.IsNullOrWhiteSpace(UnitsNeededText))</w:t>
      </w:r>
    </w:p>
    <w:p>
      <w:pPr>
        <w:spacing w:after="0"/>
        <w:ind w:left="216"/>
      </w:pPr>
      <w:r>
        <w:rPr>
          <w:rFonts w:ascii="Consolas" w:hAnsi="Consolas"/>
          <w:sz w:val="16"/>
        </w:rPr>
        <w:t xml:space="preserve">        {</w:t>
      </w:r>
    </w:p>
    <w:p>
      <w:pPr>
        <w:spacing w:after="0"/>
        <w:ind w:left="216"/>
      </w:pPr>
      <w:r>
        <w:rPr>
          <w:rFonts w:ascii="Consolas" w:hAnsi="Consolas"/>
          <w:sz w:val="16"/>
        </w:rPr>
        <w:t xml:space="preserve">            message = "Enter cost and quantity.";</w:t>
      </w:r>
    </w:p>
    <w:p>
      <w:pPr>
        <w:spacing w:after="0"/>
        <w:ind w:left="216"/>
      </w:pPr>
      <w:r>
        <w:rPr>
          <w:rFonts w:ascii="Consolas" w:hAnsi="Consolas"/>
          <w:sz w:val="16"/>
        </w:rPr>
        <w:t xml:space="preserve">            return false;</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if (!decimal.TryParse(CostPerUnitText, out cost) ||</w:t>
      </w:r>
    </w:p>
    <w:p>
      <w:pPr>
        <w:spacing w:after="0"/>
        <w:ind w:left="216"/>
      </w:pPr>
      <w:r>
        <w:rPr>
          <w:rFonts w:ascii="Consolas" w:hAnsi="Consolas"/>
          <w:sz w:val="16"/>
        </w:rPr>
        <w:t xml:space="preserve">            !decimal.TryParse(UnitsNeededText, out quantity) ||</w:t>
      </w:r>
    </w:p>
    <w:p>
      <w:pPr>
        <w:spacing w:after="0"/>
        <w:ind w:left="216"/>
      </w:pPr>
      <w:r>
        <w:rPr>
          <w:rFonts w:ascii="Consolas" w:hAnsi="Consolas"/>
          <w:sz w:val="16"/>
        </w:rPr>
        <w:t xml:space="preserve">            cost &lt; 0 || quantity &lt; 0)</w:t>
      </w:r>
    </w:p>
    <w:p>
      <w:pPr>
        <w:spacing w:after="0"/>
        <w:ind w:left="216"/>
      </w:pPr>
      <w:r>
        <w:rPr>
          <w:rFonts w:ascii="Consolas" w:hAnsi="Consolas"/>
          <w:sz w:val="16"/>
        </w:rPr>
        <w:t xml:space="preserve">        {</w:t>
      </w:r>
    </w:p>
    <w:p>
      <w:pPr>
        <w:spacing w:after="0"/>
        <w:ind w:left="216"/>
      </w:pPr>
      <w:r>
        <w:rPr>
          <w:rFonts w:ascii="Consolas" w:hAnsi="Consolas"/>
          <w:sz w:val="16"/>
        </w:rPr>
        <w:t xml:space="preserve">            message = "Enter nonnegative numbers for cost and quantity.";</w:t>
      </w:r>
    </w:p>
    <w:p>
      <w:pPr>
        <w:spacing w:after="0"/>
        <w:ind w:left="216"/>
      </w:pPr>
      <w:r>
        <w:rPr>
          <w:rFonts w:ascii="Consolas" w:hAnsi="Consolas"/>
          <w:sz w:val="16"/>
        </w:rPr>
        <w:t xml:space="preserve">            return false;</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try</w:t>
      </w:r>
    </w:p>
    <w:p>
      <w:pPr>
        <w:spacing w:after="0"/>
        <w:ind w:left="216"/>
      </w:pPr>
      <w:r>
        <w:rPr>
          <w:rFonts w:ascii="Consolas" w:hAnsi="Consolas"/>
          <w:sz w:val="16"/>
        </w:rPr>
        <w:t xml:space="preserve">        {</w:t>
      </w:r>
    </w:p>
    <w:p>
      <w:pPr>
        <w:spacing w:after="0"/>
        <w:ind w:left="216"/>
      </w:pPr>
      <w:r>
        <w:rPr>
          <w:rFonts w:ascii="Consolas" w:hAnsi="Consolas"/>
          <w:sz w:val="16"/>
        </w:rPr>
        <w:t xml:space="preserve">            _ = cost * quantity;</w:t>
      </w:r>
    </w:p>
    <w:p>
      <w:pPr>
        <w:spacing w:after="0"/>
        <w:ind w:left="216"/>
      </w:pPr>
      <w:r>
        <w:rPr>
          <w:rFonts w:ascii="Consolas" w:hAnsi="Consolas"/>
          <w:sz w:val="16"/>
        </w:rPr>
        <w:t xml:space="preserve">        }</w:t>
      </w:r>
    </w:p>
    <w:p>
      <w:pPr>
        <w:spacing w:after="0"/>
        <w:ind w:left="216"/>
      </w:pPr>
      <w:r>
        <w:rPr>
          <w:rFonts w:ascii="Consolas" w:hAnsi="Consolas"/>
          <w:sz w:val="16"/>
        </w:rPr>
        <w:t xml:space="preserve">        catch (OverflowException)</w:t>
      </w:r>
    </w:p>
    <w:p>
      <w:pPr>
        <w:spacing w:after="0"/>
        <w:ind w:left="216"/>
      </w:pPr>
      <w:r>
        <w:rPr>
          <w:rFonts w:ascii="Consolas" w:hAnsi="Consolas"/>
          <w:sz w:val="16"/>
        </w:rPr>
        <w:t xml:space="preserve">        {</w:t>
      </w:r>
    </w:p>
    <w:p>
      <w:pPr>
        <w:spacing w:after="0"/>
        <w:ind w:left="216"/>
      </w:pPr>
      <w:r>
        <w:rPr>
          <w:rFonts w:ascii="Consolas" w:hAnsi="Consolas"/>
          <w:sz w:val="16"/>
        </w:rPr>
        <w:t xml:space="preserve">            message = "Numbers are too large to calculate a total.";</w:t>
      </w:r>
    </w:p>
    <w:p>
      <w:pPr>
        <w:spacing w:after="0"/>
        <w:ind w:left="216"/>
      </w:pPr>
      <w:r>
        <w:rPr>
          <w:rFonts w:ascii="Consolas" w:hAnsi="Consolas"/>
          <w:sz w:val="16"/>
        </w:rPr>
        <w:t xml:space="preserve">            return false;</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message = "Ready to submit.";</w:t>
      </w:r>
    </w:p>
    <w:p>
      <w:pPr>
        <w:spacing w:after="0"/>
        <w:ind w:left="216"/>
      </w:pPr>
      <w:r>
        <w:rPr>
          <w:rFonts w:ascii="Consolas" w:hAnsi="Consolas"/>
          <w:sz w:val="16"/>
        </w:rPr>
        <w:t xml:space="preserve">        return true;</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private void UpdateFormState()</w:t>
      </w:r>
    </w:p>
    <w:p>
      <w:pPr>
        <w:spacing w:after="0"/>
        <w:ind w:left="216"/>
      </w:pPr>
      <w:r>
        <w:rPr>
          <w:rFonts w:ascii="Consolas" w:hAnsi="Consolas"/>
          <w:sz w:val="16"/>
        </w:rPr>
        <w:t xml:space="preserve">    {</w:t>
      </w:r>
    </w:p>
    <w:p>
      <w:pPr>
        <w:spacing w:after="0"/>
        <w:ind w:left="216"/>
      </w:pPr>
      <w:r>
        <w:rPr>
          <w:rFonts w:ascii="Consolas" w:hAnsi="Consolas"/>
          <w:sz w:val="16"/>
        </w:rPr>
        <w:t xml:space="preserve">        TryValidate(out _, out _, out string message);</w:t>
      </w:r>
    </w:p>
    <w:p>
      <w:pPr>
        <w:spacing w:after="0"/>
        <w:ind w:left="216"/>
      </w:pPr>
      <w:r>
        <w:rPr>
          <w:rFonts w:ascii="Consolas" w:hAnsi="Consolas"/>
          <w:sz w:val="16"/>
        </w:rPr>
        <w:t xml:space="preserve">        ValidationText = message;</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[RelayCommand(CanExecute = nameof(CanSubmit))]</w:t>
      </w:r>
    </w:p>
    <w:p>
      <w:pPr>
        <w:spacing w:after="0"/>
        <w:ind w:left="216"/>
      </w:pPr>
      <w:r>
        <w:rPr>
          <w:rFonts w:ascii="Consolas" w:hAnsi="Consolas"/>
          <w:sz w:val="16"/>
        </w:rPr>
        <w:t xml:space="preserve">    private void Submit()</w:t>
      </w:r>
    </w:p>
    <w:p>
      <w:pPr>
        <w:spacing w:after="0"/>
        <w:ind w:left="216"/>
      </w:pPr>
      <w:r>
        <w:rPr>
          <w:rFonts w:ascii="Consolas" w:hAnsi="Consolas"/>
          <w:sz w:val="16"/>
        </w:rPr>
        <w:t xml:space="preserve">    {</w:t>
      </w:r>
    </w:p>
    <w:p>
      <w:pPr>
        <w:spacing w:after="0"/>
        <w:ind w:left="216"/>
      </w:pPr>
      <w:r>
        <w:rPr>
          <w:rFonts w:ascii="Consolas" w:hAnsi="Consolas"/>
          <w:sz w:val="16"/>
        </w:rPr>
        <w:t xml:space="preserve">        if (!TryValidate(out decimal cost, out decimal quantity, out string message))</w:t>
      </w:r>
    </w:p>
    <w:p>
      <w:pPr>
        <w:spacing w:after="0"/>
        <w:ind w:left="216"/>
      </w:pPr>
      <w:r>
        <w:rPr>
          <w:rFonts w:ascii="Consolas" w:hAnsi="Consolas"/>
          <w:sz w:val="16"/>
        </w:rPr>
        <w:t xml:space="preserve">        {</w:t>
      </w:r>
    </w:p>
    <w:p>
      <w:pPr>
        <w:spacing w:after="0"/>
        <w:ind w:left="216"/>
      </w:pPr>
      <w:r>
        <w:rPr>
          <w:rFonts w:ascii="Consolas" w:hAnsi="Consolas"/>
          <w:sz w:val="16"/>
        </w:rPr>
        <w:t xml:space="preserve">            ValidationText = message;</w:t>
      </w:r>
    </w:p>
    <w:p>
      <w:pPr>
        <w:spacing w:after="0"/>
        <w:ind w:left="216"/>
      </w:pPr>
      <w:r>
        <w:rPr>
          <w:rFonts w:ascii="Consolas" w:hAnsi="Consolas"/>
          <w:sz w:val="16"/>
        </w:rPr>
        <w:t xml:space="preserve">            return;</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MaterialItem item = new(</w:t>
      </w:r>
    </w:p>
    <w:p>
      <w:pPr>
        <w:spacing w:after="0"/>
        <w:ind w:left="216"/>
      </w:pPr>
      <w:r>
        <w:rPr>
          <w:rFonts w:ascii="Consolas" w:hAnsi="Consolas"/>
          <w:sz w:val="16"/>
        </w:rPr>
        <w:t xml:space="preserve">            Title.Trim(),</w:t>
      </w:r>
    </w:p>
    <w:p>
      <w:pPr>
        <w:spacing w:after="0"/>
        <w:ind w:left="216"/>
      </w:pPr>
      <w:r>
        <w:rPr>
          <w:rFonts w:ascii="Consolas" w:hAnsi="Consolas"/>
          <w:sz w:val="16"/>
        </w:rPr>
        <w:t xml:space="preserve">            SourceUrl.Trim(),</w:t>
      </w:r>
    </w:p>
    <w:p>
      <w:pPr>
        <w:spacing w:after="0"/>
        <w:ind w:left="216"/>
      </w:pPr>
      <w:r>
        <w:rPr>
          <w:rFonts w:ascii="Consolas" w:hAnsi="Consolas"/>
          <w:sz w:val="16"/>
        </w:rPr>
        <w:t xml:space="preserve">            Units.Trim(),</w:t>
      </w:r>
    </w:p>
    <w:p>
      <w:pPr>
        <w:spacing w:after="0"/>
        <w:ind w:left="216"/>
      </w:pPr>
      <w:r>
        <w:rPr>
          <w:rFonts w:ascii="Consolas" w:hAnsi="Consolas"/>
          <w:sz w:val="16"/>
        </w:rPr>
        <w:t xml:space="preserve">            cost,</w:t>
      </w:r>
    </w:p>
    <w:p>
      <w:pPr>
        <w:spacing w:after="0"/>
        <w:ind w:left="216"/>
      </w:pPr>
      <w:r>
        <w:rPr>
          <w:rFonts w:ascii="Consolas" w:hAnsi="Consolas"/>
          <w:sz w:val="16"/>
        </w:rPr>
        <w:t xml:space="preserve">            quantity);</w:t>
      </w:r>
    </w:p>
    <w:p>
      <w:pPr>
        <w:spacing w:after="0"/>
        <w:ind w:left="216"/>
      </w:pPr>
      <w:r>
        <w:rPr>
          <w:rFonts w:ascii="Consolas" w:hAnsi="Consolas"/>
          <w:sz w:val="16"/>
        </w:rPr>
        <w:t xml:space="preserve"> </w:t>
      </w:r>
    </w:p>
    <w:p>
      <w:pPr>
        <w:spacing w:after="0"/>
        <w:ind w:left="216"/>
      </w:pPr>
      <w:r>
        <w:rPr>
          <w:rFonts w:ascii="Consolas" w:hAnsi="Consolas"/>
          <w:sz w:val="16"/>
        </w:rPr>
        <w:t xml:space="preserve">        Submitted?.Invoke(this, new ItemSubmittedEventArgs(item));</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[RelayCommand]</w:t>
      </w:r>
    </w:p>
    <w:p>
      <w:pPr>
        <w:spacing w:after="0"/>
        <w:ind w:left="216"/>
      </w:pPr>
      <w:r>
        <w:rPr>
          <w:rFonts w:ascii="Consolas" w:hAnsi="Consolas"/>
          <w:sz w:val="16"/>
        </w:rPr>
        <w:t xml:space="preserve">    private void Cancel() =&gt; CancelRequested?.Invoke(this, EventArgs.Empty);</w:t>
      </w:r>
    </w:p>
    <w:p>
      <w:pPr>
        <w:spacing w:after="0"/>
        <w:ind w:left="216"/>
      </w:pPr>
      <w:r>
        <w:rPr>
          <w:rFonts w:ascii="Consolas" w:hAnsi="Consolas"/>
          <w:sz w:val="16"/>
        </w:rPr>
        <w:t xml:space="preserve"> </w:t>
      </w:r>
    </w:p>
    <w:p>
      <w:pPr>
        <w:spacing w:after="0"/>
        <w:ind w:left="216"/>
      </w:pPr>
      <w:r>
        <w:rPr>
          <w:rFonts w:ascii="Consolas" w:hAnsi="Consolas"/>
          <w:sz w:val="16"/>
        </w:rPr>
        <w:t xml:space="preserve">    private void UpdateTotalText()</w:t>
      </w:r>
    </w:p>
    <w:p>
      <w:pPr>
        <w:spacing w:after="0"/>
        <w:ind w:left="216"/>
      </w:pPr>
      <w:r>
        <w:rPr>
          <w:rFonts w:ascii="Consolas" w:hAnsi="Consolas"/>
          <w:sz w:val="16"/>
        </w:rPr>
        <w:t xml:space="preserve">    {</w:t>
      </w:r>
    </w:p>
    <w:p>
      <w:pPr>
        <w:spacing w:after="0"/>
        <w:ind w:left="216"/>
      </w:pPr>
      <w:r>
        <w:rPr>
          <w:rFonts w:ascii="Consolas" w:hAnsi="Consolas"/>
          <w:sz w:val="16"/>
        </w:rPr>
        <w:t xml:space="preserve">        if (string.IsNullOrWhiteSpace(CostPerUnitText) ||</w:t>
      </w:r>
    </w:p>
    <w:p>
      <w:pPr>
        <w:spacing w:after="0"/>
        <w:ind w:left="216"/>
      </w:pPr>
      <w:r>
        <w:rPr>
          <w:rFonts w:ascii="Consolas" w:hAnsi="Consolas"/>
          <w:sz w:val="16"/>
        </w:rPr>
        <w:t xml:space="preserve">            string.IsNullOrWhiteSpace(UnitsNeededText))</w:t>
      </w:r>
    </w:p>
    <w:p>
      <w:pPr>
        <w:spacing w:after="0"/>
        <w:ind w:left="216"/>
      </w:pPr>
      <w:r>
        <w:rPr>
          <w:rFonts w:ascii="Consolas" w:hAnsi="Consolas"/>
          <w:sz w:val="16"/>
        </w:rPr>
        <w:t xml:space="preserve">        {</w:t>
      </w:r>
    </w:p>
    <w:p>
      <w:pPr>
        <w:spacing w:after="0"/>
        <w:ind w:left="216"/>
      </w:pPr>
      <w:r>
        <w:rPr>
          <w:rFonts w:ascii="Consolas" w:hAnsi="Consolas"/>
          <w:sz w:val="16"/>
        </w:rPr>
        <w:t xml:space="preserve">            TotalText = "Enter cost and quantity to see a total.";</w:t>
      </w:r>
    </w:p>
    <w:p>
      <w:pPr>
        <w:spacing w:after="0"/>
        <w:ind w:left="216"/>
      </w:pPr>
      <w:r>
        <w:rPr>
          <w:rFonts w:ascii="Consolas" w:hAnsi="Consolas"/>
          <w:sz w:val="16"/>
        </w:rPr>
        <w:t xml:space="preserve">            return;</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if (!decimal.TryParse(CostPerUnitText, out decimal cost) ||</w:t>
      </w:r>
    </w:p>
    <w:p>
      <w:pPr>
        <w:spacing w:after="0"/>
        <w:ind w:left="216"/>
      </w:pPr>
      <w:r>
        <w:rPr>
          <w:rFonts w:ascii="Consolas" w:hAnsi="Consolas"/>
          <w:sz w:val="16"/>
        </w:rPr>
        <w:t xml:space="preserve">            !decimal.TryParse(UnitsNeededText, out decimal quantity) ||</w:t>
      </w:r>
    </w:p>
    <w:p>
      <w:pPr>
        <w:spacing w:after="0"/>
        <w:ind w:left="216"/>
      </w:pPr>
      <w:r>
        <w:rPr>
          <w:rFonts w:ascii="Consolas" w:hAnsi="Consolas"/>
          <w:sz w:val="16"/>
        </w:rPr>
        <w:t xml:space="preserve">            cost &lt; 0 || quantity &lt; 0)</w:t>
      </w:r>
    </w:p>
    <w:p>
      <w:pPr>
        <w:spacing w:after="0"/>
        <w:ind w:left="216"/>
      </w:pPr>
      <w:r>
        <w:rPr>
          <w:rFonts w:ascii="Consolas" w:hAnsi="Consolas"/>
          <w:sz w:val="16"/>
        </w:rPr>
        <w:t xml:space="preserve">        {</w:t>
      </w:r>
    </w:p>
    <w:p>
      <w:pPr>
        <w:spacing w:after="0"/>
        <w:ind w:left="216"/>
      </w:pPr>
      <w:r>
        <w:rPr>
          <w:rFonts w:ascii="Consolas" w:hAnsi="Consolas"/>
          <w:sz w:val="16"/>
        </w:rPr>
        <w:t xml:space="preserve">            TotalText = "Enter nonnegative numbers for cost and quantity.";</w:t>
      </w:r>
    </w:p>
    <w:p>
      <w:pPr>
        <w:spacing w:after="0"/>
        <w:ind w:left="216"/>
      </w:pPr>
      <w:r>
        <w:rPr>
          <w:rFonts w:ascii="Consolas" w:hAnsi="Consolas"/>
          <w:sz w:val="16"/>
        </w:rPr>
        <w:t xml:space="preserve">            return;</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try</w:t>
      </w:r>
    </w:p>
    <w:p>
      <w:pPr>
        <w:spacing w:after="0"/>
        <w:ind w:left="216"/>
      </w:pPr>
      <w:r>
        <w:rPr>
          <w:rFonts w:ascii="Consolas" w:hAnsi="Consolas"/>
          <w:sz w:val="16"/>
        </w:rPr>
        <w:t xml:space="preserve">        {</w:t>
      </w:r>
    </w:p>
    <w:p>
      <w:pPr>
        <w:spacing w:after="0"/>
        <w:ind w:left="216"/>
      </w:pPr>
      <w:r>
        <w:rPr>
          <w:rFonts w:ascii="Consolas" w:hAnsi="Consolas"/>
          <w:sz w:val="16"/>
        </w:rPr>
        <w:t xml:space="preserve">            TotalText = $"Estimated total: {cost * quantity:C}";</w:t>
      </w:r>
    </w:p>
    <w:p>
      <w:pPr>
        <w:spacing w:after="0"/>
        <w:ind w:left="216"/>
      </w:pPr>
      <w:r>
        <w:rPr>
          <w:rFonts w:ascii="Consolas" w:hAnsi="Consolas"/>
          <w:sz w:val="16"/>
        </w:rPr>
        <w:t xml:space="preserve">        }</w:t>
      </w:r>
    </w:p>
    <w:p>
      <w:pPr>
        <w:spacing w:after="0"/>
        <w:ind w:left="216"/>
      </w:pPr>
      <w:r>
        <w:rPr>
          <w:rFonts w:ascii="Consolas" w:hAnsi="Consolas"/>
          <w:sz w:val="16"/>
        </w:rPr>
        <w:t xml:space="preserve">        catch (OverflowException)</w:t>
      </w:r>
    </w:p>
    <w:p>
      <w:pPr>
        <w:spacing w:after="0"/>
        <w:ind w:left="216"/>
      </w:pPr>
      <w:r>
        <w:rPr>
          <w:rFonts w:ascii="Consolas" w:hAnsi="Consolas"/>
          <w:sz w:val="16"/>
        </w:rPr>
        <w:t xml:space="preserve">        {</w:t>
      </w:r>
    </w:p>
    <w:p>
      <w:pPr>
        <w:spacing w:after="0"/>
        <w:ind w:left="216"/>
      </w:pPr>
      <w:r>
        <w:rPr>
          <w:rFonts w:ascii="Consolas" w:hAnsi="Consolas"/>
          <w:sz w:val="16"/>
        </w:rPr>
        <w:t xml:space="preserve">            TotalText = "Numbers are too large to calculate a total.";</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w:t>
      </w:r>
    </w:p>
    <w:p>
      <w:pPr>
        <w:pStyle w:val="Heading2"/>
      </w:pPr>
      <w:r>
        <w:t>ViewModels/BillOfMaterialsViewModel.cs</w:t>
      </w:r>
    </w:p>
    <w:p>
      <w:pPr>
        <w:spacing w:after="0"/>
        <w:ind w:left="216"/>
      </w:pPr>
      <w:r>
        <w:rPr>
          <w:rFonts w:ascii="Consolas" w:hAnsi="Consolas"/>
          <w:sz w:val="16"/>
        </w:rPr>
        <w:t>using System.Collections.ObjectModel;</w:t>
      </w:r>
    </w:p>
    <w:p>
      <w:pPr>
        <w:spacing w:after="0"/>
        <w:ind w:left="216"/>
      </w:pPr>
      <w:r>
        <w:rPr>
          <w:rFonts w:ascii="Consolas" w:hAnsi="Consolas"/>
          <w:sz w:val="16"/>
        </w:rPr>
        <w:t>using CommunityToolkit.Mvvm.ComponentModel;</w:t>
      </w:r>
    </w:p>
    <w:p>
      <w:pPr>
        <w:spacing w:after="0"/>
        <w:ind w:left="216"/>
      </w:pPr>
      <w:r>
        <w:rPr>
          <w:rFonts w:ascii="Consolas" w:hAnsi="Consolas"/>
          <w:sz w:val="16"/>
        </w:rPr>
        <w:t>using CommunityToolkit.Mvvm.Input;</w:t>
      </w:r>
    </w:p>
    <w:p>
      <w:pPr>
        <w:spacing w:after="0"/>
        <w:ind w:left="216"/>
      </w:pPr>
      <w:r>
        <w:rPr>
          <w:rFonts w:ascii="Consolas" w:hAnsi="Consolas"/>
          <w:sz w:val="16"/>
        </w:rPr>
        <w:t>using ProjectCostEstimator.Models;</w:t>
      </w:r>
    </w:p>
    <w:p>
      <w:pPr>
        <w:spacing w:after="0"/>
        <w:ind w:left="216"/>
      </w:pPr>
      <w:r>
        <w:rPr>
          <w:rFonts w:ascii="Consolas" w:hAnsi="Consolas"/>
          <w:sz w:val="16"/>
        </w:rPr>
        <w:t>using ProjectCostEstimator.Services;</w:t>
      </w:r>
    </w:p>
    <w:p>
      <w:pPr>
        <w:spacing w:after="0"/>
        <w:ind w:left="216"/>
      </w:pPr>
      <w:r>
        <w:rPr>
          <w:rFonts w:ascii="Consolas" w:hAnsi="Consolas"/>
          <w:sz w:val="16"/>
        </w:rPr>
        <w:t xml:space="preserve"> </w:t>
      </w:r>
    </w:p>
    <w:p>
      <w:pPr>
        <w:spacing w:after="0"/>
        <w:ind w:left="216"/>
      </w:pPr>
      <w:r>
        <w:rPr>
          <w:rFonts w:ascii="Consolas" w:hAnsi="Consolas"/>
          <w:sz w:val="16"/>
        </w:rPr>
        <w:t>namespace ProjectCostEstimator.ViewModels;</w:t>
      </w:r>
    </w:p>
    <w:p>
      <w:pPr>
        <w:spacing w:after="0"/>
        <w:ind w:left="216"/>
      </w:pPr>
      <w:r>
        <w:rPr>
          <w:rFonts w:ascii="Consolas" w:hAnsi="Consolas"/>
          <w:sz w:val="16"/>
        </w:rPr>
        <w:t xml:space="preserve"> </w:t>
      </w:r>
    </w:p>
    <w:p>
      <w:pPr>
        <w:spacing w:after="0"/>
        <w:ind w:left="216"/>
      </w:pPr>
      <w:r>
        <w:rPr>
          <w:rFonts w:ascii="Consolas" w:hAnsi="Consolas"/>
          <w:sz w:val="16"/>
        </w:rPr>
        <w:t>public partial class BillOfMaterialsViewModel : ObservableObject</w:t>
      </w:r>
    </w:p>
    <w:p>
      <w:pPr>
        <w:spacing w:after="0"/>
        <w:ind w:left="216"/>
      </w:pPr>
      <w:r>
        <w:rPr>
          <w:rFonts w:ascii="Consolas" w:hAnsi="Consolas"/>
          <w:sz w:val="16"/>
        </w:rPr>
        <w:t>{</w:t>
      </w:r>
    </w:p>
    <w:p>
      <w:pPr>
        <w:spacing w:after="0"/>
        <w:ind w:left="216"/>
      </w:pPr>
      <w:r>
        <w:rPr>
          <w:rFonts w:ascii="Consolas" w:hAnsi="Consolas"/>
          <w:sz w:val="16"/>
        </w:rPr>
        <w:t xml:space="preserve">    private readonly IBomService bomService;</w:t>
      </w:r>
    </w:p>
    <w:p>
      <w:pPr>
        <w:spacing w:after="0"/>
        <w:ind w:left="216"/>
      </w:pPr>
      <w:r>
        <w:rPr>
          <w:rFonts w:ascii="Consolas" w:hAnsi="Consolas"/>
          <w:sz w:val="16"/>
        </w:rPr>
        <w:t xml:space="preserve"> </w:t>
      </w:r>
    </w:p>
    <w:p>
      <w:pPr>
        <w:spacing w:after="0"/>
        <w:ind w:left="216"/>
      </w:pPr>
      <w:r>
        <w:rPr>
          <w:rFonts w:ascii="Consolas" w:hAnsi="Consolas"/>
          <w:sz w:val="16"/>
        </w:rPr>
        <w:t xml:space="preserve">    public ObservableCollection&lt;MaterialItem&gt; Items =&gt; bomService.Items;</w:t>
      </w:r>
    </w:p>
    <w:p>
      <w:pPr>
        <w:spacing w:after="0"/>
        <w:ind w:left="216"/>
      </w:pPr>
      <w:r>
        <w:rPr>
          <w:rFonts w:ascii="Consolas" w:hAnsi="Consolas"/>
          <w:sz w:val="16"/>
        </w:rPr>
        <w:t xml:space="preserve"> </w:t>
      </w:r>
    </w:p>
    <w:p>
      <w:pPr>
        <w:spacing w:after="0"/>
        <w:ind w:left="216"/>
      </w:pPr>
      <w:r>
        <w:rPr>
          <w:rFonts w:ascii="Consolas" w:hAnsi="Consolas"/>
          <w:sz w:val="16"/>
        </w:rPr>
        <w:t xml:space="preserve">    public event EventHandler? AddRequested;</w:t>
      </w:r>
    </w:p>
    <w:p>
      <w:pPr>
        <w:spacing w:after="0"/>
        <w:ind w:left="216"/>
      </w:pPr>
      <w:r>
        <w:rPr>
          <w:rFonts w:ascii="Consolas" w:hAnsi="Consolas"/>
          <w:sz w:val="16"/>
        </w:rPr>
        <w:t xml:space="preserve">    public event EventHandler&lt;MaterialItemEventArgs&gt;? EditRequested;</w:t>
      </w:r>
    </w:p>
    <w:p>
      <w:pPr>
        <w:spacing w:after="0"/>
        <w:ind w:left="216"/>
      </w:pPr>
      <w:r>
        <w:rPr>
          <w:rFonts w:ascii="Consolas" w:hAnsi="Consolas"/>
          <w:sz w:val="16"/>
        </w:rPr>
        <w:t xml:space="preserve">    public event EventHandler&lt;MaterialItemEventArgs&gt;? DeleteRequested;</w:t>
      </w:r>
    </w:p>
    <w:p>
      <w:pPr>
        <w:spacing w:after="0"/>
        <w:ind w:left="216"/>
      </w:pPr>
      <w:r>
        <w:rPr>
          <w:rFonts w:ascii="Consolas" w:hAnsi="Consolas"/>
          <w:sz w:val="16"/>
        </w:rPr>
        <w:t xml:space="preserve"> </w:t>
      </w:r>
    </w:p>
    <w:p>
      <w:pPr>
        <w:spacing w:after="0"/>
        <w:ind w:left="216"/>
      </w:pPr>
      <w:r>
        <w:rPr>
          <w:rFonts w:ascii="Consolas" w:hAnsi="Consolas"/>
          <w:sz w:val="16"/>
        </w:rPr>
        <w:t xml:space="preserve">    public BillOfMaterialsViewModel(IBomService bomService)</w:t>
      </w:r>
    </w:p>
    <w:p>
      <w:pPr>
        <w:spacing w:after="0"/>
        <w:ind w:left="216"/>
      </w:pPr>
      <w:r>
        <w:rPr>
          <w:rFonts w:ascii="Consolas" w:hAnsi="Consolas"/>
          <w:sz w:val="16"/>
        </w:rPr>
        <w:t xml:space="preserve">    {</w:t>
      </w:r>
    </w:p>
    <w:p>
      <w:pPr>
        <w:spacing w:after="0"/>
        <w:ind w:left="216"/>
      </w:pPr>
      <w:r>
        <w:rPr>
          <w:rFonts w:ascii="Consolas" w:hAnsi="Consolas"/>
          <w:sz w:val="16"/>
        </w:rPr>
        <w:t xml:space="preserve">        this.bomService = bomService;</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[RelayCommand]</w:t>
      </w:r>
    </w:p>
    <w:p>
      <w:pPr>
        <w:spacing w:after="0"/>
        <w:ind w:left="216"/>
      </w:pPr>
      <w:r>
        <w:rPr>
          <w:rFonts w:ascii="Consolas" w:hAnsi="Consolas"/>
          <w:sz w:val="16"/>
        </w:rPr>
        <w:t xml:space="preserve">    private void Add() =&gt; AddRequested?.Invoke(this, EventArgs.Empty);</w:t>
      </w:r>
    </w:p>
    <w:p>
      <w:pPr>
        <w:spacing w:after="0"/>
        <w:ind w:left="216"/>
      </w:pPr>
      <w:r>
        <w:rPr>
          <w:rFonts w:ascii="Consolas" w:hAnsi="Consolas"/>
          <w:sz w:val="16"/>
        </w:rPr>
        <w:t xml:space="preserve"> </w:t>
      </w:r>
    </w:p>
    <w:p>
      <w:pPr>
        <w:spacing w:after="0"/>
        <w:ind w:left="216"/>
      </w:pPr>
      <w:r>
        <w:rPr>
          <w:rFonts w:ascii="Consolas" w:hAnsi="Consolas"/>
          <w:sz w:val="16"/>
        </w:rPr>
        <w:t xml:space="preserve">    [RelayCommand]</w:t>
      </w:r>
    </w:p>
    <w:p>
      <w:pPr>
        <w:spacing w:after="0"/>
        <w:ind w:left="216"/>
      </w:pPr>
      <w:r>
        <w:rPr>
          <w:rFonts w:ascii="Consolas" w:hAnsi="Consolas"/>
          <w:sz w:val="16"/>
        </w:rPr>
        <w:t xml:space="preserve">    private void Edit(MaterialItem? item)</w:t>
      </w:r>
    </w:p>
    <w:p>
      <w:pPr>
        <w:spacing w:after="0"/>
        <w:ind w:left="216"/>
      </w:pPr>
      <w:r>
        <w:rPr>
          <w:rFonts w:ascii="Consolas" w:hAnsi="Consolas"/>
          <w:sz w:val="16"/>
        </w:rPr>
        <w:t xml:space="preserve">    {</w:t>
      </w:r>
    </w:p>
    <w:p>
      <w:pPr>
        <w:spacing w:after="0"/>
        <w:ind w:left="216"/>
      </w:pPr>
      <w:r>
        <w:rPr>
          <w:rFonts w:ascii="Consolas" w:hAnsi="Consolas"/>
          <w:sz w:val="16"/>
        </w:rPr>
        <w:t xml:space="preserve">        if (item is not null &amp;&amp; Items.Contains(item))</w:t>
      </w:r>
    </w:p>
    <w:p>
      <w:pPr>
        <w:spacing w:after="0"/>
        <w:ind w:left="216"/>
      </w:pPr>
      <w:r>
        <w:rPr>
          <w:rFonts w:ascii="Consolas" w:hAnsi="Consolas"/>
          <w:sz w:val="16"/>
        </w:rPr>
        <w:t xml:space="preserve">            EditRequested?.Invoke(this, new MaterialItemEventArgs(item));</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[RelayCommand]</w:t>
      </w:r>
    </w:p>
    <w:p>
      <w:pPr>
        <w:spacing w:after="0"/>
        <w:ind w:left="216"/>
      </w:pPr>
      <w:r>
        <w:rPr>
          <w:rFonts w:ascii="Consolas" w:hAnsi="Consolas"/>
          <w:sz w:val="16"/>
        </w:rPr>
        <w:t xml:space="preserve">    private void Delete(MaterialItem? item)</w:t>
      </w:r>
    </w:p>
    <w:p>
      <w:pPr>
        <w:spacing w:after="0"/>
        <w:ind w:left="216"/>
      </w:pPr>
      <w:r>
        <w:rPr>
          <w:rFonts w:ascii="Consolas" w:hAnsi="Consolas"/>
          <w:sz w:val="16"/>
        </w:rPr>
        <w:t xml:space="preserve">    {</w:t>
      </w:r>
    </w:p>
    <w:p>
      <w:pPr>
        <w:spacing w:after="0"/>
        <w:ind w:left="216"/>
      </w:pPr>
      <w:r>
        <w:rPr>
          <w:rFonts w:ascii="Consolas" w:hAnsi="Consolas"/>
          <w:sz w:val="16"/>
        </w:rPr>
        <w:t xml:space="preserve">        if (item is not null &amp;&amp; Items.Contains(item))</w:t>
      </w:r>
    </w:p>
    <w:p>
      <w:pPr>
        <w:spacing w:after="0"/>
        <w:ind w:left="216"/>
      </w:pPr>
      <w:r>
        <w:rPr>
          <w:rFonts w:ascii="Consolas" w:hAnsi="Consolas"/>
          <w:sz w:val="16"/>
        </w:rPr>
        <w:t xml:space="preserve">            DeleteRequested?.Invoke(this, new MaterialItemEventArgs(item));</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public void AddItem(MaterialItem item)</w:t>
      </w:r>
    </w:p>
    <w:p>
      <w:pPr>
        <w:spacing w:after="0"/>
        <w:ind w:left="216"/>
      </w:pPr>
      <w:r>
        <w:rPr>
          <w:rFonts w:ascii="Consolas" w:hAnsi="Consolas"/>
          <w:sz w:val="16"/>
        </w:rPr>
        <w:t xml:space="preserve">    {</w:t>
      </w:r>
    </w:p>
    <w:p>
      <w:pPr>
        <w:spacing w:after="0"/>
        <w:ind w:left="216"/>
      </w:pPr>
      <w:r>
        <w:rPr>
          <w:rFonts w:ascii="Consolas" w:hAnsi="Consolas"/>
          <w:sz w:val="16"/>
        </w:rPr>
        <w:t xml:space="preserve">        bomService.AddItem(item);</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public void ReplaceItem(MaterialItem original, MaterialItem replacement)</w:t>
      </w:r>
    </w:p>
    <w:p>
      <w:pPr>
        <w:spacing w:after="0"/>
        <w:ind w:left="216"/>
      </w:pPr>
      <w:r>
        <w:rPr>
          <w:rFonts w:ascii="Consolas" w:hAnsi="Consolas"/>
          <w:sz w:val="16"/>
        </w:rPr>
        <w:t xml:space="preserve">    {</w:t>
      </w:r>
    </w:p>
    <w:p>
      <w:pPr>
        <w:spacing w:after="0"/>
        <w:ind w:left="216"/>
      </w:pPr>
      <w:r>
        <w:rPr>
          <w:rFonts w:ascii="Consolas" w:hAnsi="Consolas"/>
          <w:sz w:val="16"/>
        </w:rPr>
        <w:t xml:space="preserve">        bomService.ReplaceItem(original, replacement);</w:t>
      </w:r>
    </w:p>
    <w:p>
      <w:pPr>
        <w:spacing w:after="0"/>
        <w:ind w:left="216"/>
      </w:pPr>
      <w:r>
        <w:rPr>
          <w:rFonts w:ascii="Consolas" w:hAnsi="Consolas"/>
          <w:sz w:val="16"/>
        </w:rPr>
        <w:t xml:space="preserve">    }</w:t>
      </w:r>
    </w:p>
    <w:p>
      <w:pPr>
        <w:spacing w:after="0"/>
        <w:ind w:left="216"/>
      </w:pPr>
      <w:r>
        <w:rPr>
          <w:rFonts w:ascii="Consolas" w:hAnsi="Consolas"/>
          <w:sz w:val="16"/>
        </w:rPr>
        <w:t xml:space="preserve"> </w:t>
      </w:r>
    </w:p>
    <w:p>
      <w:pPr>
        <w:spacing w:after="0"/>
        <w:ind w:left="216"/>
      </w:pPr>
      <w:r>
        <w:rPr>
          <w:rFonts w:ascii="Consolas" w:hAnsi="Consolas"/>
          <w:sz w:val="16"/>
        </w:rPr>
        <w:t xml:space="preserve">    public void RemoveItem(MaterialItem item)</w:t>
      </w:r>
    </w:p>
    <w:p>
      <w:pPr>
        <w:spacing w:after="0"/>
        <w:ind w:left="216"/>
      </w:pPr>
      <w:r>
        <w:rPr>
          <w:rFonts w:ascii="Consolas" w:hAnsi="Consolas"/>
          <w:sz w:val="16"/>
        </w:rPr>
        <w:t xml:space="preserve">    {</w:t>
      </w:r>
    </w:p>
    <w:p>
      <w:pPr>
        <w:spacing w:after="0"/>
        <w:ind w:left="216"/>
      </w:pPr>
      <w:r>
        <w:rPr>
          <w:rFonts w:ascii="Consolas" w:hAnsi="Consolas"/>
          <w:sz w:val="16"/>
        </w:rPr>
        <w:t xml:space="preserve">        bomService.RemoveItem(item);</w:t>
      </w:r>
    </w:p>
    <w:p>
      <w:pPr>
        <w:spacing w:after="0"/>
        <w:ind w:left="216"/>
      </w:pPr>
      <w:r>
        <w:rPr>
          <w:rFonts w:ascii="Consolas" w:hAnsi="Consolas"/>
          <w:sz w:val="16"/>
        </w:rPr>
        <w:t xml:space="preserve">    }</w:t>
      </w:r>
    </w:p>
    <w:p>
      <w:pPr>
        <w:spacing w:after="0"/>
        <w:ind w:left="216"/>
      </w:pPr>
      <w:r>
        <w:rPr>
          <w:rFonts w:ascii="Consolas" w:hAnsi="Consolas"/>
          <w:sz w:val="16"/>
        </w:rPr>
        <w:t>}</w:t>
      </w:r>
    </w:p>
    <w:p>
      <w:pPr>
        <w:pStyle w:val="Heading1"/>
      </w:pPr>
      <w:r>
        <w:t>Further reading</w:t>
      </w:r>
    </w:p>
    <w:p>
      <w:r>
        <w:t>https://learn.microsoft.com/dotnet/communitytoolkit/mvvm/generators/observableproperty</w:t>
      </w:r>
    </w:p>
    <w:p>
      <w:r>
        <w:t>https://learn.microsoft.com/dotnet/communitytoolkit/mvvm/generators/relaycommand</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Bdr>
        <w:bottom w:val="nil"/>
      </w:pBdr>
    </w:pPr>
    <w:rPr>
      <w:rFonts w:asciiTheme="majorHAnsi" w:eastAsiaTheme="majorEastAsia" w:hAnsiTheme="majorHAnsi" w:cstheme="majorBidi" w:ascii="Aptos Display" w:hAnsi="Aptos Display"/>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