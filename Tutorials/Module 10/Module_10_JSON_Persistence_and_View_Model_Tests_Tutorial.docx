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10 JSON Persistence and View Model Tests</w:t>
      </w:r>
    </w:p>
    <w:p>
      <w:r>
        <w:t>Replace the in-memory BOM service with a JSON-backed implementation while keeping the same view model and editor workflow. Add tests that prove saved items reload and that Cancel or a declined confirmation leaves the collection alone. A visible error message tells the user when loading or saving fails.</w:t>
      </w:r>
    </w:p>
    <w:p>
      <w:pPr>
        <w:pStyle w:val="Heading1"/>
      </w:pPr>
      <w:r>
        <w:t>Starting point and learning goals</w:t>
      </w:r>
    </w:p>
    <w:p>
      <w:r>
        <w:t>Start from the completed Module 9 branch. Create a new feature branch before editing. Build the Windows target at each checkpoint.</w:t>
      </w:r>
    </w:p>
    <w:p>
      <w:r>
        <w:t>Learning goals: Use Task-returning service operations for file work; Separate persisted data from UI behavior; Preserve the visible collection when storage fails; Connect page lifecycle to view model loading; Replace UI interactions with a fake.</w:t>
      </w:r>
    </w:p>
    <w:p>
      <w:pPr>
        <w:pStyle w:val="Heading1"/>
      </w:pPr>
      <w:r>
        <w:t>Step 1 Make storage asynchronous</w:t>
      </w:r>
    </w:p>
    <w:p>
      <w:r>
        <w:t>Concept. Use Task-returning service operations for file work</w:t>
      </w:r>
    </w:p>
    <w:p>
      <w:r>
        <w:t>Do. Change IBomService to LoadAsync, AddItemAsync, ReplaceItemAsync, and RemoveItemAsync. Update the in-memory implementation first so the current app and tests still have a simple substitute.</w:t>
      </w:r>
    </w:p>
    <w:p>
      <w:r>
        <w:t>Check. The project builds after the interface and callers are updated.</w:t>
      </w:r>
    </w:p>
    <w:p>
      <w:pPr>
        <w:pStyle w:val="Heading1"/>
      </w:pPr>
      <w:r>
        <w:t>Step 2 Write a JSON service</w:t>
      </w:r>
    </w:p>
    <w:p>
      <w:r>
        <w:t>Concept. Separate persisted data from UI behavior</w:t>
      </w:r>
    </w:p>
    <w:p>
      <w:r>
        <w:t>Do. Add JsonBomService with a file path constructor. Load the JSON list into its observable collection. Save a temporary file and move it over the previous file after successful serialization. Serialize operations with SemaphoreSlim.</w:t>
      </w:r>
    </w:p>
    <w:p>
      <w:r>
        <w:t>Check. A new service instance can reload what a previous instance saved.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1633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10-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Figure. The view model uses the service contract; the JSON implementation saves and reloads the collection.</w:t>
      </w:r>
    </w:p>
    <w:p>
      <w:pPr>
        <w:pStyle w:val="Heading1"/>
      </w:pPr>
      <w:r>
        <w:t>Step 3 Handle save failures</w:t>
      </w:r>
    </w:p>
    <w:p>
      <w:r>
        <w:t>Concept. Preserve the visible collection when storage fails</w:t>
      </w:r>
    </w:p>
    <w:p>
      <w:r>
        <w:t>Do. For Add, Edit, and Delete, change the observable collection, attempt to save, and undo the change if the save throws. Let the view model show a concise error.</w:t>
      </w:r>
    </w:p>
    <w:p>
      <w:r>
        <w:t>Check. A failed save does not leave an unsaved row on screen.</w:t>
      </w:r>
    </w:p>
    <w:p>
      <w:pPr>
        <w:pStyle w:val="Heading1"/>
      </w:pPr>
      <w:r>
        <w:t>Step 4 Load when the page appears</w:t>
      </w:r>
    </w:p>
    <w:p>
      <w:r>
        <w:t>Concept. Connect page lifecycle to view model loading</w:t>
      </w:r>
    </w:p>
    <w:p>
      <w:r>
        <w:t>Do. Register JsonBomService as the singleton IBomService using FileSystem.AppDataDirectory. Invoke the generated LoadCommand from the BOM page OnAppearing method. Bind ErrorText above the collection.</w:t>
      </w:r>
    </w:p>
    <w:p>
      <w:r>
        <w:t>Check. A new app run restores the saved list, including edits and deletions.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151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d-i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1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Figure. The new item appears after it has been saved.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151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oaded-i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1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Figure. The same item appears after closing and reopening the application.</w:t>
      </w:r>
    </w:p>
    <w:p>
      <w:pPr>
        <w:pStyle w:val="Heading1"/>
      </w:pPr>
      <w:r>
        <w:t>Step 5 Test without a window</w:t>
      </w:r>
    </w:p>
    <w:p>
      <w:r>
        <w:t>Concept. Replace UI interactions with a fake</w:t>
      </w:r>
    </w:p>
    <w:p>
      <w:r>
        <w:t>Do. Create an xUnit test project. Test JSON save, reload, replace, and remove. Use a fake IBomInteractionService to test Cancel, declined Delete, and confirmed Delete through the generated commands.</w:t>
      </w:r>
    </w:p>
    <w:p>
      <w:r>
        <w:t>Check. All tests pass, and the Windows MAUI build has zero warnings and errors.</w:t>
      </w:r>
    </w:p>
    <w:p>
      <w:pPr>
        <w:pStyle w:val="Heading1"/>
      </w:pPr>
      <w:r>
        <w:t>Further reading</w:t>
      </w:r>
    </w:p>
    <w:p>
      <w:r>
        <w:t>https://learn.microsoft.com/dotnet/maui/platform-integration/storage/file-system-helpers</w:t>
      </w:r>
    </w:p>
    <w:p>
      <w:r>
        <w:t>https://learn.microsoft.com/dotnet/standard/serialization/system-text-json/how-to</w:t>
      </w:r>
    </w:p>
    <w:p>
      <w:r>
        <w:t>https://learn.microsoft.com/dotnet/core/testing/unit-testing-csharp-with-xunit</w:t>
      </w:r>
    </w:p>
    <w:p>
      <w:pPr>
        <w:pStyle w:val="Heading1"/>
      </w:pPr>
      <w:r>
        <w:t>Full source checkpoints</w:t>
      </w:r>
    </w:p>
    <w:p>
      <w:r>
        <w:t>The files below show the completed module. Read them after following the small steps above, or use them to compare your result.</w:t>
      </w:r>
    </w:p>
    <w:p>
      <w:pPr>
        <w:pStyle w:val="Heading2"/>
      </w:pPr>
      <w:r>
        <w:t>Services/IBomService.cs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System.Collections.ObjectModel;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ProjectCostEstimator.Models;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namespace ProjectCostEstimator.Services;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public interface IBomService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ObservableCollection&lt;MaterialItem&gt; Items { get;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Task LoadAsync();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Task AddItemAsync(MaterialItem item);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Task ReplaceItemAsync(MaterialItem original, MaterialItem replacement);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Task RemoveItemAsync(MaterialItem item);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Services/InMemoryBomService.cs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System.Collections.ObjectModel;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ProjectCostEstimator.Models;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namespace ProjectCostEstimator.Services;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// Useful for exercises and tests; the app registers JsonBomService in Module 10.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public sealed class InMemoryBomService : IBomService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ObservableCollection&lt;MaterialItem&gt; Items { get; } = new();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Task LoadAsync() =&gt; Task.CompletedTask;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Task AddItemAsync(MaterialItem item)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Items.Add(item);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return Task.CompletedTask;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Task ReplaceItemAsync(MaterialItem original, MaterialItem replacement)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int index = Items.IndexOf(original);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if (index &gt;= 0)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Items[index] = replacement;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return Task.CompletedTask;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Task RemoveItemAsync(MaterialItem item)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Items.Remove(item);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return Task.CompletedTask;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Services/JsonBomService.cs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System.Collections.ObjectModel;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System.Text.Json;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ProjectCostEstimator.Models;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namespace ProjectCostEstimator.Services;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public sealed class JsonBomService(string filePath) : IBomService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readonly SemaphoreSlim gate = new(1, 1);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readonly JsonSerializerOptions options = new() { WriteIndented = true };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ObservableCollection&lt;MaterialItem&gt; Items { get; } = new();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async Task LoadAsync()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gate.WaitAsync();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try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if (!File.Exists(filePath))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return;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await using var stream = File.OpenRead(filePath);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var loaded = await JsonSerializer.DeserializeAsync&lt;List&lt;MaterialItem&gt;&gt;(stream, options)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?? throw new JsonException("The BOM file does not contain a list.");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Items.Clear();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foreach (var item in loaded)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Items.Add(item);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finally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gate.Release();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async Task AddItemAsync(MaterialItem item)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gate.WaitAsync();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try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Items.Add(item);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try { await SaveAsync();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catch { Items.Remove(item); throw;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finally { gate.Release();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async Task ReplaceItemAsync(MaterialItem original, MaterialItem replacement)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gate.WaitAsync();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try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int index = Items.IndexOf(original);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if (index &lt; 0) return;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Items[index] = replacement;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try { await SaveAsync();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catch { Items[index] = original; throw;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finally { gate.Release();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async Task RemoveItemAsync(MaterialItem item)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gate.WaitAsync();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try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int index = Items.IndexOf(item);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if (index &lt; 0) return;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Items.RemoveAt(index);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try { await SaveAsync();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catch { Items.Insert(index, item); throw;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finally { gate.Release();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async Task SaveAsync()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string? directory = Path.GetDirectoryName(filePath);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if (!string.IsNullOrEmpty(directory))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Directory.CreateDirectory(directory);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string temporaryPath = filePath + ".tmp";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try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await using (var stream = File.Create(temporaryPath))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await JsonSerializer.SerializeAsync(stream, Items.ToList(), options);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File.Move(temporaryPath, filePath, true);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finally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if (File.Exists(temporaryPath))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File.Delete(temporaryPath);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ViewModels/BillOfMaterialsViewModel.cs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System.Collections.ObjectModel;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CommunityToolkit.Mvvm.ComponentModel;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CommunityToolkit.Mvvm.Input;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ProjectCostEstimator.Models;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ProjectCostEstimator.Services;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namespace ProjectCostEstimator.ViewModels;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public partial class BillOfMaterialsViewModel(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IBomService bomService,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IBomInteractionService interactions) : ObservableObject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ObservableCollection&lt;MaterialItem&gt; Items =&gt; bomService.Items;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[ObservableProperty]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partial string ErrorText { get; set;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[RelayCommand]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async Task LoadAsync()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try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await bomService.LoadAsync();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ErrorText = string.Empty;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catch (Exception ex) when (ex is IOException or UnauthorizedAccessException or System.Text.Json.JsonException)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ErrorText = $"Could not load the bill of materials: {ex.Message}";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[RelayCommand]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async Task AddAsync()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MaterialItem? item = await interactions.EditItemAsync(null);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if (item is not null)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try { await bomService.AddItemAsync(item); ErrorText = string.Empty;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catch (Exception ex) when (ex is IOException or UnauthorizedAccessException)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{ ErrorText = $"Could not save the item: {ex.Message}";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[RelayCommand]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async Task EditAsync(MaterialItem? original)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if (original is null || !Items.Contains(original))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MaterialItem? edited = await interactions.EditItemAsync(original);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if (edited is not null)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try { await bomService.ReplaceItemAsync(original, edited); ErrorText = string.Empty;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catch (Exception ex) when (ex is IOException or UnauthorizedAccessException)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{ ErrorText = $"Could not save the edit: {ex.Message}";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[RelayCommand]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async Task DeleteAsync(MaterialItem? item)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if (item is null || !Items.Contains(item))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return;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if (await interactions.ConfirmDeleteAsync(item))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try { await bomService.RemoveItemAsync(item); ErrorText = string.Empty;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catch (Exception ex) when (ex is IOException or UnauthorizedAccessException)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{ ErrorText = $"Could not save the deletion: {ex.Message}";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Views/BillOfMaterialsPage.xaml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&lt;?xml version="1.0" encoding="utf-8" ?&gt;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&lt;ContentPage xmlns="http://schemas.microsoft.com/dotnet/2021/maui"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xmlns:x="http://schemas.microsoft.com/winfx/2009/xaml"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xmlns:models="clr-namespace:ProjectCostEstimator.Models"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xmlns:viewModels="clr-namespace:ProjectCostEstimator.ViewModels"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x:Class="ProjectCostEstimator.Views.BillOfMaterialsPage"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x:Name="BomPage"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x:DataType="viewModels:BillOfMaterialsViewModel"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Title="BillOfMaterialsPage"&gt;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&lt;Grid RowDefinitions="Auto,Auto,*,Auto"&gt;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&lt;Label Grid.Row="0"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Text="Bill of Materials"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HorizontalOptions="Center"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&lt;Label Grid.Row="1"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Text="{Binding ErrorText}"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TextColor="Red"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Padding="6,2"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&lt;CollectionView Grid.Row="2"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x:Name="BOMCollectionView"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ItemsSource="{Binding Items}"&gt;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&lt;CollectionView.ItemTemplate&gt;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&lt;DataTemplate x:DataType="models:MaterialItem"&gt;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&lt;Grid Padding="6,2"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ColumnDefinitions="*,Auto"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RowDefinitions="Auto,Auto"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ColumnSpacing="8"&gt;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&lt;Label Grid.Row="0"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Grid.Column="0"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LineBreakMode="TailTruncation"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Text="{Binding Title}"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&lt;Label Grid.Row="1"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Grid.Column="0"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Text="{Binding TotalCost, StringFormat='Cost: {0:C}'}"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&lt;HorizontalStackLayout Grid.Row="0"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           Grid.RowSpan="2"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           Grid.Column="1"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           VerticalOptions="Center"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           Spacing="6"&gt;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&lt;Button Text="Edit"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Command="{Binding Source={x:Reference BomPage}, Path=BindingContext.EditCommand, x:DataType={x:Null}}"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CommandParameter="{Binding .}"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&lt;Button Text="Delete"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Command="{Binding Source={x:Reference BomPage}, Path=BindingContext.DeleteCommand, x:DataType={x:Null}}"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CommandParameter="{Binding .}"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BackgroundColor="Red"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            TextColor="White"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    &lt;/HorizontalStackLayout&gt;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&lt;/Grid&gt;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&lt;/DataTemplate&gt;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&lt;/CollectionView.ItemTemplate&gt;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&lt;/CollectionView&gt;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&lt;Button Grid.Row="3"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Text="Add new item"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Command="{Binding AddCommand}"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&lt;/Grid&gt;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&lt;/ContentPage&gt;</w:t>
      </w:r>
    </w:p>
    <w:p>
      <w:pPr>
        <w:pStyle w:val="Heading2"/>
      </w:pPr>
      <w:r>
        <w:t>Views/BillOfMaterialsPage.xaml.cs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ProjectCostEstimator.ViewModels;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namespace ProjectCostEstimator.Views;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public partial class BillOfMaterialsPage : ContentPage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readonly BillOfMaterialsViewModel viewModel;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BillOfMaterialsPage(BillOfMaterialsViewModel viewModel)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InitializeComponent();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this.viewModel = viewModel;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BindingContext = viewModel;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protected override async void OnAppearing()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base.OnAppearing();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viewModel.LoadCommand.ExecuteAsync(null);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MauiProgram.cs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Microsoft.Extensions.Logging;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ProjectCostEstimator.Services;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ProjectCostEstimator.ViewModels;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ProjectCostEstimator.Views;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namespace ProjectCostEstimator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static class MauiProgram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public static MauiApp CreateMauiApp()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var builder = MauiApp.CreateBuilder();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builder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.UseMauiApp&lt;App&gt;()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.ConfigureFonts(fonts =&gt;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fonts.AddFont("OpenSans-Regular.ttf", "OpenSansRegular");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    fonts.AddFont("OpenSans-Semibold.ttf", "OpenSansSemibold");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});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#if DEBUG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</w:t>
        <w:tab/>
        <w:tab/>
        <w:t>builder.Logging.AddDebug();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#endif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builder.Services.AddSingleton&lt;IBomService&gt;(_ =&gt;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new JsonBomService(Path.Combine(FileSystem.AppDataDirectory, "bom.json")));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builder.Services.AddSingleton&lt;IBomInteractionService, MauiBomInteractionService&gt;();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builder.Services.AddTransient&lt;BillOfMaterialsViewModel&gt;();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builder.Services.AddTransient&lt;BillOfMaterialsPage&gt;();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builder.Services.AddTransient&lt;ItemEditorViewModel&gt;();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builder.Services.AddTransient&lt;ItemEditorPage&gt;();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return builder.Build();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}</w:t>
      </w:r>
    </w:p>
    <w:p>
      <w:pPr>
        <w:pStyle w:val="Heading2"/>
      </w:pPr>
      <w:r>
        <w:t>ProjectCostEstimator.Tests/ProjectCostEstimator.Tests.csproj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﻿&lt;Project Sdk="Microsoft.NET.Sdk"&gt;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&lt;PropertyGroup&gt;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&lt;TargetFramework&gt;net10.0-windows10.0.19041.0&lt;/TargetFramework&gt;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&lt;ImplicitUsings&gt;enable&lt;/ImplicitUsings&gt;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&lt;Nullable&gt;enable&lt;/Nullable&gt;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&lt;IsPackable&gt;false&lt;/IsPackable&gt;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&lt;/PropertyGroup&gt;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&lt;ItemGroup&gt;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&lt;ProjectReference Include="..\ProjectCostEstimator\ProjectCostEstimator.csproj"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&lt;/ItemGroup&gt;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&lt;ItemGroup&gt;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&lt;PackageReference Include="coverlet.collector" Version="6.0.4"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&lt;PackageReference Include="Microsoft.NET.Test.Sdk" Version="17.14.1"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&lt;PackageReference Include="xunit" Version="2.9.3"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&lt;PackageReference Include="xunit.runner.visualstudio" Version="3.1.4"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&lt;/ItemGroup&gt;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&lt;ItemGroup&gt;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&lt;Using Include="Xunit" /&gt;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&lt;/ItemGroup&gt;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&lt;/Project&gt;</w:t>
      </w:r>
    </w:p>
    <w:p>
      <w:pPr>
        <w:pStyle w:val="Heading2"/>
      </w:pPr>
      <w:r>
        <w:t>ProjectCostEstimator.Tests/BomTests.cs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ProjectCostEstimator.Models;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ProjectCostEstimator.Services;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using ProjectCostEstimator.ViewModels;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namespace ProjectCostEstimator.Tests;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public class BomTests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static MaterialItem Sensor(decimal quantity = 2) =&gt;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new("Sensor", "https://example.com", "ea", 12.50m, quantity);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[Fact]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async Task JsonServiceSavesAndReloadsChanges()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string directory = Path.Combine(Path.GetTempPath(), "bom-test-" + Guid.NewGuid());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string file = Path.Combine(directory, "bom.json");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try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var first = new JsonBomService(file);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MaterialItem original = Sensor();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await first.AddItemAsync(original);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await first.ReplaceItemAsync(original, Sensor(3));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var second = new JsonBomService(file);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await second.LoadAsync();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Assert.Single(second.Items);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Assert.Equal(37.50m, second.Items[0].TotalCost);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await second.RemoveItemAsync(second.Items[0]);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var third = new JsonBomService(file);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await third.LoadAsync();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Assert.Empty(third.Items);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finally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if (Directory.Exists(directory))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    Directory.Delete(directory, true);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[Fact]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async Task CancelAndDeclinedDeleteLeaveTheCollectionAlone()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var service = new InMemoryBomService();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MaterialItem original = Sensor();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service.AddItemAsync(original);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var interactions = new FakeInteractions { EditResult = null, ConfirmResult = false };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var viewModel = new BillOfMaterialsViewModel(service, interactions);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viewModel.AddCommand.ExecuteAsync(null);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viewModel.EditCommand.ExecuteAsync(original);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viewModel.DeleteCommand.ExecuteAsync(original);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Assert.Single(service.Items);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Assert.Same(original, service.Items[0]);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[Fact]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public async Task ConfirmedDeleteRemovesTheSelectedItem()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var service = new InMemoryBomService();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MaterialItem original = Sensor();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service.AddItemAsync(original);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var viewModel = new BillOfMaterialsViewModel(service, new FakeInteractions { ConfirmResult = true });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await viewModel.DeleteCommand.ExecuteAsync(original);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Assert.Empty(service.Items);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private sealed class FakeInteractions : IBomInteractionService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{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public MaterialItem? EditResult { get; set;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public bool ConfirmResult { get; set;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public Task&lt;MaterialItem?&gt; EditItemAsync(MaterialItem? original) =&gt;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Task.FromResult(EditResult);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public Task&lt;bool&gt; ConfirmDeleteAsync(MaterialItem item) =&gt;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        Task.FromResult(ConfirmResult);</w:t>
      </w:r>
    </w:p>
    <w:p>
      <w:pPr>
        <w:spacing w:after="0"/>
        <w:ind w:left="216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5"/>
        </w:rPr>
        <w:t>}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