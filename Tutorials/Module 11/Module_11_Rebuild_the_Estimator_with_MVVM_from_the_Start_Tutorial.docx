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Module 11 Rebuild the Estimator with MVVM from the Start</w:t>
      </w:r>
    </w:p>
    <w:p>
      <w:r>
        <w:t>Build the complete IoT cost estimator again from a clean MAUI template. This time begin with the final responsibilities: a model for cost data, a service for stored items, view models for form and list decisions, and views for XAML and platform interactions. Use the reference project only to check your work after each stage. The goal is to make the architecture choices yourself.</w:t>
      </w:r>
    </w:p>
    <w:p>
      <w:pPr>
        <w:pStyle w:val="Heading1"/>
      </w:pPr>
      <w:r>
        <w:t>Starting point and learning goals</w:t>
      </w:r>
    </w:p>
    <w:p>
      <w:r>
        <w:t>Begin from Module11Starter, a separate clean .NET MAUI template project. Module11Reference is the complete working result. The original seven-module project stays available for comparison. Build the Windows target after each connected group of files, then run its workflow. Do not copy the reference project over the starter.</w:t>
      </w:r>
    </w:p>
    <w:p>
      <w:r>
        <w:t>Learning goals: Recognize the MAUI template before changing it; Assign each decision to a layer before coding; Create domain data and generated MVVM plumbing; Let a view model depend on a contract; Separate form state from Entry controls; Bind controls and keep navigation at the view boundary; Make list commands asynchronous; Keep platform APIs behind a small interface; Register dependencies in one place; Change the implementation without changing the BOM workflow; Check behavior and boundaries.</w:t>
      </w:r>
    </w:p>
    <w:p>
      <w:pPr>
        <w:pStyle w:val="Heading1"/>
      </w:pPr>
      <w:r>
        <w:t>Step 1 Open the clean starter</w:t>
      </w:r>
    </w:p>
    <w:p>
      <w:r>
        <w:t>Concept. Recognize the MAUI template before changing it</w:t>
      </w:r>
    </w:p>
    <w:p>
      <w:r>
        <w:t>Do. Open Module11Starter/ProjectCostEstimator.csproj as a separate project. Build and run its default Windows app. Make a personal working copy or branch for your redo. Keep Module11Reference closed until a checkpoint requires comparison.</w:t>
      </w:r>
    </w:p>
    <w:p>
      <w:r>
        <w:t>Check. The unmodified template builds with zero errors.</w:t>
      </w:r>
    </w:p>
    <w:p>
      <w:pPr>
        <w:pStyle w:val="Heading1"/>
      </w:pPr>
      <w:r>
        <w:t>Step 2 Sketch the responsibilities</w:t>
      </w:r>
    </w:p>
    <w:p>
      <w:r>
        <w:t>Concept. Assign each decision to a layer before coding</w:t>
      </w:r>
    </w:p>
    <w:p>
      <w:r>
        <w:t>Do. Draw four boxes: MaterialItem model; IBomService and JsonBomService; ItemEditorViewModel and BillOfMaterialsViewModel; ItemEditorPage and BillOfMaterialsPage. Draw arrows from pages to view models, from the BOM view model to service interfaces, and from the MAUI interaction adapter to pages.</w:t>
      </w:r>
    </w:p>
    <w:p>
      <w:r>
        <w:t>Check. You can explain where cost calculation, validation, file IO, navigation, and confirmation belong.</w:t>
      </w:r>
    </w:p>
    <w:p>
      <w:pPr>
        <w:pStyle w:val="Heading1"/>
      </w:pPr>
      <w:r>
        <w:t>Step 3 Add the model and toolkit</w:t>
      </w:r>
    </w:p>
    <w:p>
      <w:r>
        <w:t>Concept. Create domain data and generated MVVM plumbing</w:t>
      </w:r>
    </w:p>
    <w:p>
      <w:r>
        <w:t>Do. Add the CommunityToolkit.Mvvm package shown in the reference csproj. Create Models/MaterialItem.cs and the small ItemSubmittedEventArgs class. Keep TotalCost derived from cost and quantity. Build before adding pages.</w:t>
      </w:r>
    </w:p>
    <w:p>
      <w:r>
        <w:t>Check. A sample item calculates the expected total and the project still builds.</w:t>
      </w:r>
    </w:p>
    <w:p>
      <w:pPr>
        <w:pStyle w:val="Heading1"/>
      </w:pPr>
      <w:r>
        <w:t>Step 4 Define storage first</w:t>
      </w:r>
    </w:p>
    <w:p>
      <w:r>
        <w:t>Concept. Let a view model depend on a contract</w:t>
      </w:r>
    </w:p>
    <w:p>
      <w:r>
        <w:t>Do. Create Services/IBomService.cs with an observable Items collection and asynchronous Load, Add, Replace, and Remove methods. Add InMemoryBomService as a simple implementation. Use that implementation while developing the pages.</w:t>
      </w:r>
    </w:p>
    <w:p>
      <w:r>
        <w:t>Check. The service can add, replace, and remove items without a MAUI window.</w:t>
      </w:r>
    </w:p>
    <w:p>
      <w:pPr>
        <w:pStyle w:val="Heading1"/>
      </w:pPr>
      <w:r>
        <w:t>Step 5 Build the editor view model</w:t>
      </w:r>
    </w:p>
    <w:p>
      <w:r>
        <w:t>Concept. Separate form state from Entry controls</w:t>
      </w:r>
    </w:p>
    <w:p>
      <w:r>
        <w:t>Do. Create a partial ItemEditorViewModel derived from ObservableObject. Add observable partial properties matching the intended XAML bindings. Add validation, live total, and generated Submit and Cancel commands. Use the change hooks and NotifyCanExecuteChangedFor to update form state.</w:t>
      </w:r>
    </w:p>
    <w:p>
      <w:r>
        <w:t>Check. Valid entries enable Submit; blank, negative, invalid, and overflowing values do not.</w:t>
      </w:r>
    </w:p>
    <w:p>
      <w:pPr>
        <w:pStyle w:val="Heading1"/>
      </w:pPr>
      <w:r>
        <w:t>Step 6 Build the editor page</w:t>
      </w:r>
    </w:p>
    <w:p>
      <w:r>
        <w:t>Concept. Bind controls and keep navigation at the view boundary</w:t>
      </w:r>
    </w:p>
    <w:p>
      <w:r>
        <w:t>Do. Create Views/ItemEditorPage.xaml with Entry bindings, the total and validation Labels, and Submit/Cancel command bindings. Inject the editor view model into the page constructor. The page handles Submitted and CancelRequested and pops navigation. Use LoadItem for editing an existing row.</w:t>
      </w:r>
    </w:p>
    <w:p>
      <w:r>
        <w:t>Check. Add mode opens empty; Edit mode is prefilled; Cancel returns no new item.</w:t>
      </w:r>
    </w:p>
    <w:p>
      <w:pPr>
        <w:pStyle w:val="Heading1"/>
      </w:pPr>
      <w:r>
        <w:t>Step 7 Build the BOM view model</w:t>
      </w:r>
    </w:p>
    <w:p>
      <w:r>
        <w:t>Concept. Make list commands asynchronous</w:t>
      </w:r>
    </w:p>
    <w:p>
      <w:r>
        <w:t>Do. Create BillOfMaterialsViewModel with injected IBomService and IBomInteractionService. Expose the service collection. Implement generated AddAsync, EditAsync, DeleteAsync, and LoadAsync commands. Handle a null editor result as cancellation, and display storage errors through ErrorText.</w:t>
      </w:r>
    </w:p>
    <w:p>
      <w:r>
        <w:t>Check. The view model can be tested with fake interactions and no MAUI page.</w:t>
      </w:r>
    </w:p>
    <w:p>
      <w:pPr>
        <w:pStyle w:val="Heading1"/>
      </w:pPr>
      <w:r>
        <w:t>Step 8 Build the BOM view and UI adapter</w:t>
      </w:r>
    </w:p>
    <w:p>
      <w:r>
        <w:t>Concept. Keep platform APIs behind a small interface</w:t>
      </w:r>
    </w:p>
    <w:p>
      <w:r>
        <w:t>Do. Create the BOM page with CollectionView, row command parameters, an Add button, and an ErrorText label. Create IBomInteractionService and MauiBomInteractionService. The adapter resolves a fresh editor page from DI, awaits its submitted result, and shows delete confirmation.</w:t>
      </w:r>
    </w:p>
    <w:p>
      <w:r>
        <w:t>Check. Add, Edit, Cancel, Delete No, and Delete Yes all work with an in-memory BOM.</w:t>
      </w:r>
    </w:p>
    <w:p>
      <w:pPr>
        <w:pStyle w:val="Heading1"/>
      </w:pPr>
      <w:r>
        <w:t>Step 9 Compose the application</w:t>
      </w:r>
    </w:p>
    <w:p>
      <w:r>
        <w:t>Concept. Register dependencies in one place</w:t>
      </w:r>
    </w:p>
    <w:p>
      <w:r>
        <w:t>Do. Replace AppShell with Home, Bill of Materials, and Help entries. Replace template MainPage with the IoT welcome page under Views and add HelpPage. Register the pages, view models, BOM service, and interaction service in MauiProgram. Copy the finished app artwork only after the workflow runs.</w:t>
      </w:r>
    </w:p>
    <w:p>
      <w:r>
        <w:t>Check. Shell navigation opens all pages and the Windows build has zero warnings and errors.</w:t>
      </w:r>
    </w:p>
    <w:p>
      <w:pPr>
        <w:pStyle w:val="Heading1"/>
      </w:pPr>
      <w:r>
        <w:t>Step 10 Add persistence</w:t>
      </w:r>
    </w:p>
    <w:p>
      <w:r>
        <w:t>Concept. Change the implementation without changing the BOM workflow</w:t>
      </w:r>
    </w:p>
    <w:p>
      <w:r>
        <w:t>Do. Add JsonBomService with a path supplied from FileSystem.AppDataDirectory and register it for IBomService. Save through a temporary file, then replace the previous file. Roll back collection changes when a save fails. Load when the BOM page appears.</w:t>
      </w:r>
    </w:p>
    <w:p>
      <w:r>
        <w:t>Check. An added or edited item remains after closing and restarting the app.</w:t>
      </w:r>
    </w:p>
    <w:p>
      <w:pPr>
        <w:pStyle w:val="Heading1"/>
      </w:pPr>
      <w:r>
        <w:t>Step 11 Test and review</w:t>
      </w:r>
    </w:p>
    <w:p>
      <w:r>
        <w:t>Concept. Check behavior and boundaries</w:t>
      </w:r>
    </w:p>
    <w:p>
      <w:r>
        <w:t>Do. Create a Windows-targeted xUnit project. Test JSON save/reload and the view model decisions with a fake interaction service. Then run the full UI checklist: Add, Edit, Cancel, Delete No, Delete Yes, Help, and restart. Compare your architecture with Module11Reference after trying each stage.</w:t>
      </w:r>
    </w:p>
    <w:p>
      <w:r>
        <w:t>Check. The starter and reference build, tests pass, and the visible app behaves like the earlier modules.</w:t>
      </w:r>
    </w:p>
    <w:p>
      <w:pPr>
        <w:pStyle w:val="Heading1"/>
      </w:pPr>
      <w:r>
        <w:t>Further reading</w:t>
      </w:r>
    </w:p>
    <w:p>
      <w:r>
        <w:t>https://learn.microsoft.com/dotnet/maui/fundamentals/dependency-injection/</w:t>
      </w:r>
    </w:p>
    <w:p>
      <w:r>
        <w:t>https://learn.microsoft.com/dotnet/communitytoolkit/mvvm/</w:t>
      </w:r>
    </w:p>
    <w:p>
      <w:r>
        <w:t>https://learn.microsoft.com/dotnet/maui/platform-integration/storage/file-system-helpers</w:t>
      </w:r>
    </w:p>
    <w:p>
      <w:pPr>
        <w:pStyle w:val="Heading1"/>
      </w:pPr>
      <w:r>
        <w:t>Source checkpoints</w:t>
      </w:r>
    </w:p>
    <w:p>
      <w:r>
        <w:t>The files below show key parts of the completed module. The reference project contains every file. Read these after following the small steps above, or use them to compare your result.</w:t>
      </w:r>
    </w:p>
    <w:p>
      <w:pPr>
        <w:pStyle w:val="Heading2"/>
      </w:pPr>
      <w:r>
        <w:t>Services/IBomService.cs</w:t>
      </w:r>
    </w:p>
    <w:p>
      <w:pPr>
        <w:spacing w:after="0"/>
        <w:ind w:left="216"/>
      </w:pPr>
      <w:r>
        <w:rPr>
          <w:rFonts w:ascii="Consolas" w:hAnsi="Consolas"/>
          <w:sz w:val="15"/>
        </w:rPr>
        <w:t>using System.Collections.ObjectModel;</w:t>
      </w:r>
    </w:p>
    <w:p>
      <w:pPr>
        <w:spacing w:after="0"/>
        <w:ind w:left="216"/>
      </w:pPr>
      <w:r>
        <w:rPr>
          <w:rFonts w:ascii="Consolas" w:hAnsi="Consolas"/>
          <w:sz w:val="15"/>
        </w:rPr>
        <w:t>using ProjectCostEstimator.Models;</w:t>
      </w:r>
    </w:p>
    <w:p>
      <w:pPr>
        <w:spacing w:after="0"/>
        <w:ind w:left="216"/>
      </w:pPr>
      <w:r>
        <w:rPr>
          <w:rFonts w:ascii="Consolas" w:hAnsi="Consolas"/>
          <w:sz w:val="15"/>
        </w:rPr>
        <w:t xml:space="preserve"> </w:t>
      </w:r>
    </w:p>
    <w:p>
      <w:pPr>
        <w:spacing w:after="0"/>
        <w:ind w:left="216"/>
      </w:pPr>
      <w:r>
        <w:rPr>
          <w:rFonts w:ascii="Consolas" w:hAnsi="Consolas"/>
          <w:sz w:val="15"/>
        </w:rPr>
        <w:t>namespace ProjectCostEstimator.Services;</w:t>
      </w:r>
    </w:p>
    <w:p>
      <w:pPr>
        <w:spacing w:after="0"/>
        <w:ind w:left="216"/>
      </w:pPr>
      <w:r>
        <w:rPr>
          <w:rFonts w:ascii="Consolas" w:hAnsi="Consolas"/>
          <w:sz w:val="15"/>
        </w:rPr>
        <w:t xml:space="preserve"> </w:t>
      </w:r>
    </w:p>
    <w:p>
      <w:pPr>
        <w:spacing w:after="0"/>
        <w:ind w:left="216"/>
      </w:pPr>
      <w:r>
        <w:rPr>
          <w:rFonts w:ascii="Consolas" w:hAnsi="Consolas"/>
          <w:sz w:val="15"/>
        </w:rPr>
        <w:t>public interface IBomService</w:t>
      </w:r>
    </w:p>
    <w:p>
      <w:pPr>
        <w:spacing w:after="0"/>
        <w:ind w:left="216"/>
      </w:pPr>
      <w:r>
        <w:rPr>
          <w:rFonts w:ascii="Consolas" w:hAnsi="Consolas"/>
          <w:sz w:val="15"/>
        </w:rPr>
        <w:t>{</w:t>
      </w:r>
    </w:p>
    <w:p>
      <w:pPr>
        <w:spacing w:after="0"/>
        <w:ind w:left="216"/>
      </w:pPr>
      <w:r>
        <w:rPr>
          <w:rFonts w:ascii="Consolas" w:hAnsi="Consolas"/>
          <w:sz w:val="15"/>
        </w:rPr>
        <w:t xml:space="preserve">    ObservableCollection&lt;MaterialItem&gt; Items { get; }</w:t>
      </w:r>
    </w:p>
    <w:p>
      <w:pPr>
        <w:spacing w:after="0"/>
        <w:ind w:left="216"/>
      </w:pPr>
      <w:r>
        <w:rPr>
          <w:rFonts w:ascii="Consolas" w:hAnsi="Consolas"/>
          <w:sz w:val="15"/>
        </w:rPr>
        <w:t xml:space="preserve"> </w:t>
      </w:r>
    </w:p>
    <w:p>
      <w:pPr>
        <w:spacing w:after="0"/>
        <w:ind w:left="216"/>
      </w:pPr>
      <w:r>
        <w:rPr>
          <w:rFonts w:ascii="Consolas" w:hAnsi="Consolas"/>
          <w:sz w:val="15"/>
        </w:rPr>
        <w:t xml:space="preserve">    Task LoadAsync();</w:t>
      </w:r>
    </w:p>
    <w:p>
      <w:pPr>
        <w:spacing w:after="0"/>
        <w:ind w:left="216"/>
      </w:pPr>
      <w:r>
        <w:rPr>
          <w:rFonts w:ascii="Consolas" w:hAnsi="Consolas"/>
          <w:sz w:val="15"/>
        </w:rPr>
        <w:t xml:space="preserve"> </w:t>
      </w:r>
    </w:p>
    <w:p>
      <w:pPr>
        <w:spacing w:after="0"/>
        <w:ind w:left="216"/>
      </w:pPr>
      <w:r>
        <w:rPr>
          <w:rFonts w:ascii="Consolas" w:hAnsi="Consolas"/>
          <w:sz w:val="15"/>
        </w:rPr>
        <w:t xml:space="preserve">    Task AddItemAsync(MaterialItem item);</w:t>
      </w:r>
    </w:p>
    <w:p>
      <w:pPr>
        <w:spacing w:after="0"/>
        <w:ind w:left="216"/>
      </w:pPr>
      <w:r>
        <w:rPr>
          <w:rFonts w:ascii="Consolas" w:hAnsi="Consolas"/>
          <w:sz w:val="15"/>
        </w:rPr>
        <w:t xml:space="preserve"> </w:t>
      </w:r>
    </w:p>
    <w:p>
      <w:pPr>
        <w:spacing w:after="0"/>
        <w:ind w:left="216"/>
      </w:pPr>
      <w:r>
        <w:rPr>
          <w:rFonts w:ascii="Consolas" w:hAnsi="Consolas"/>
          <w:sz w:val="15"/>
        </w:rPr>
        <w:t xml:space="preserve">    Task ReplaceItemAsync(MaterialItem original, MaterialItem replacement);</w:t>
      </w:r>
    </w:p>
    <w:p>
      <w:pPr>
        <w:spacing w:after="0"/>
        <w:ind w:left="216"/>
      </w:pPr>
      <w:r>
        <w:rPr>
          <w:rFonts w:ascii="Consolas" w:hAnsi="Consolas"/>
          <w:sz w:val="15"/>
        </w:rPr>
        <w:t xml:space="preserve"> </w:t>
      </w:r>
    </w:p>
    <w:p>
      <w:pPr>
        <w:spacing w:after="0"/>
        <w:ind w:left="216"/>
      </w:pPr>
      <w:r>
        <w:rPr>
          <w:rFonts w:ascii="Consolas" w:hAnsi="Consolas"/>
          <w:sz w:val="15"/>
        </w:rPr>
        <w:t xml:space="preserve">    Task RemoveItemAsync(MaterialItem item);</w:t>
      </w:r>
    </w:p>
    <w:p>
      <w:pPr>
        <w:spacing w:after="0"/>
        <w:ind w:left="216"/>
      </w:pPr>
      <w:r>
        <w:rPr>
          <w:rFonts w:ascii="Consolas" w:hAnsi="Consolas"/>
          <w:sz w:val="15"/>
        </w:rPr>
        <w:t>}</w:t>
      </w:r>
    </w:p>
    <w:p>
      <w:pPr>
        <w:pStyle w:val="Heading2"/>
      </w:pPr>
      <w:r>
        <w:t>Services/JsonBomService.cs</w:t>
      </w:r>
    </w:p>
    <w:p>
      <w:pPr>
        <w:spacing w:after="0"/>
        <w:ind w:left="216"/>
      </w:pPr>
      <w:r>
        <w:rPr>
          <w:rFonts w:ascii="Consolas" w:hAnsi="Consolas"/>
          <w:sz w:val="15"/>
        </w:rPr>
        <w:t>using System.Collections.ObjectModel;</w:t>
      </w:r>
    </w:p>
    <w:p>
      <w:pPr>
        <w:spacing w:after="0"/>
        <w:ind w:left="216"/>
      </w:pPr>
      <w:r>
        <w:rPr>
          <w:rFonts w:ascii="Consolas" w:hAnsi="Consolas"/>
          <w:sz w:val="15"/>
        </w:rPr>
        <w:t>using System.Text.Json;</w:t>
      </w:r>
    </w:p>
    <w:p>
      <w:pPr>
        <w:spacing w:after="0"/>
        <w:ind w:left="216"/>
      </w:pPr>
      <w:r>
        <w:rPr>
          <w:rFonts w:ascii="Consolas" w:hAnsi="Consolas"/>
          <w:sz w:val="15"/>
        </w:rPr>
        <w:t>using ProjectCostEstimator.Models;</w:t>
      </w:r>
    </w:p>
    <w:p>
      <w:pPr>
        <w:spacing w:after="0"/>
        <w:ind w:left="216"/>
      </w:pPr>
      <w:r>
        <w:rPr>
          <w:rFonts w:ascii="Consolas" w:hAnsi="Consolas"/>
          <w:sz w:val="15"/>
        </w:rPr>
        <w:t xml:space="preserve"> </w:t>
      </w:r>
    </w:p>
    <w:p>
      <w:pPr>
        <w:spacing w:after="0"/>
        <w:ind w:left="216"/>
      </w:pPr>
      <w:r>
        <w:rPr>
          <w:rFonts w:ascii="Consolas" w:hAnsi="Consolas"/>
          <w:sz w:val="15"/>
        </w:rPr>
        <w:t>namespace ProjectCostEstimator.Services;</w:t>
      </w:r>
    </w:p>
    <w:p>
      <w:pPr>
        <w:spacing w:after="0"/>
        <w:ind w:left="216"/>
      </w:pPr>
      <w:r>
        <w:rPr>
          <w:rFonts w:ascii="Consolas" w:hAnsi="Consolas"/>
          <w:sz w:val="15"/>
        </w:rPr>
        <w:t xml:space="preserve"> </w:t>
      </w:r>
    </w:p>
    <w:p>
      <w:pPr>
        <w:spacing w:after="0"/>
        <w:ind w:left="216"/>
      </w:pPr>
      <w:r>
        <w:rPr>
          <w:rFonts w:ascii="Consolas" w:hAnsi="Consolas"/>
          <w:sz w:val="15"/>
        </w:rPr>
        <w:t>public sealed class JsonBomService(string filePath) : IBomService</w:t>
      </w:r>
    </w:p>
    <w:p>
      <w:pPr>
        <w:spacing w:after="0"/>
        <w:ind w:left="216"/>
      </w:pPr>
      <w:r>
        <w:rPr>
          <w:rFonts w:ascii="Consolas" w:hAnsi="Consolas"/>
          <w:sz w:val="15"/>
        </w:rPr>
        <w:t>{</w:t>
      </w:r>
    </w:p>
    <w:p>
      <w:pPr>
        <w:spacing w:after="0"/>
        <w:ind w:left="216"/>
      </w:pPr>
      <w:r>
        <w:rPr>
          <w:rFonts w:ascii="Consolas" w:hAnsi="Consolas"/>
          <w:sz w:val="15"/>
        </w:rPr>
        <w:t xml:space="preserve">    private readonly SemaphoreSlim gate = new(1, 1);</w:t>
      </w:r>
    </w:p>
    <w:p>
      <w:pPr>
        <w:spacing w:after="0"/>
        <w:ind w:left="216"/>
      </w:pPr>
      <w:r>
        <w:rPr>
          <w:rFonts w:ascii="Consolas" w:hAnsi="Consolas"/>
          <w:sz w:val="15"/>
        </w:rPr>
        <w:t xml:space="preserve">    private readonly JsonSerializerOptions options = new() { WriteIndented = true };</w:t>
      </w:r>
    </w:p>
    <w:p>
      <w:pPr>
        <w:spacing w:after="0"/>
        <w:ind w:left="216"/>
      </w:pPr>
      <w:r>
        <w:rPr>
          <w:rFonts w:ascii="Consolas" w:hAnsi="Consolas"/>
          <w:sz w:val="15"/>
        </w:rPr>
        <w:t xml:space="preserve"> </w:t>
      </w:r>
    </w:p>
    <w:p>
      <w:pPr>
        <w:spacing w:after="0"/>
        <w:ind w:left="216"/>
      </w:pPr>
      <w:r>
        <w:rPr>
          <w:rFonts w:ascii="Consolas" w:hAnsi="Consolas"/>
          <w:sz w:val="15"/>
        </w:rPr>
        <w:t xml:space="preserve">    public ObservableCollection&lt;MaterialItem&gt; Items { get; } = new();</w:t>
      </w:r>
    </w:p>
    <w:p>
      <w:pPr>
        <w:spacing w:after="0"/>
        <w:ind w:left="216"/>
      </w:pPr>
      <w:r>
        <w:rPr>
          <w:rFonts w:ascii="Consolas" w:hAnsi="Consolas"/>
          <w:sz w:val="15"/>
        </w:rPr>
        <w:t xml:space="preserve"> </w:t>
      </w:r>
    </w:p>
    <w:p>
      <w:pPr>
        <w:spacing w:after="0"/>
        <w:ind w:left="216"/>
      </w:pPr>
      <w:r>
        <w:rPr>
          <w:rFonts w:ascii="Consolas" w:hAnsi="Consolas"/>
          <w:sz w:val="15"/>
        </w:rPr>
        <w:t xml:space="preserve">    public async Task LoadAsync()</w:t>
      </w:r>
    </w:p>
    <w:p>
      <w:pPr>
        <w:spacing w:after="0"/>
        <w:ind w:left="216"/>
      </w:pPr>
      <w:r>
        <w:rPr>
          <w:rFonts w:ascii="Consolas" w:hAnsi="Consolas"/>
          <w:sz w:val="15"/>
        </w:rPr>
        <w:t xml:space="preserve">    {</w:t>
      </w:r>
    </w:p>
    <w:p>
      <w:pPr>
        <w:spacing w:after="0"/>
        <w:ind w:left="216"/>
      </w:pPr>
      <w:r>
        <w:rPr>
          <w:rFonts w:ascii="Consolas" w:hAnsi="Consolas"/>
          <w:sz w:val="15"/>
        </w:rPr>
        <w:t xml:space="preserve">        await gate.WaitAsync();</w:t>
      </w:r>
    </w:p>
    <w:p>
      <w:pPr>
        <w:spacing w:after="0"/>
        <w:ind w:left="216"/>
      </w:pPr>
      <w:r>
        <w:rPr>
          <w:rFonts w:ascii="Consolas" w:hAnsi="Consolas"/>
          <w:sz w:val="15"/>
        </w:rPr>
        <w:t xml:space="preserve">        try</w:t>
      </w:r>
    </w:p>
    <w:p>
      <w:pPr>
        <w:spacing w:after="0"/>
        <w:ind w:left="216"/>
      </w:pPr>
      <w:r>
        <w:rPr>
          <w:rFonts w:ascii="Consolas" w:hAnsi="Consolas"/>
          <w:sz w:val="15"/>
        </w:rPr>
        <w:t xml:space="preserve">        {</w:t>
      </w:r>
    </w:p>
    <w:p>
      <w:pPr>
        <w:spacing w:after="0"/>
        <w:ind w:left="216"/>
      </w:pPr>
      <w:r>
        <w:rPr>
          <w:rFonts w:ascii="Consolas" w:hAnsi="Consolas"/>
          <w:sz w:val="15"/>
        </w:rPr>
        <w:t xml:space="preserve">            if (!File.Exists(filePath))</w:t>
      </w:r>
    </w:p>
    <w:p>
      <w:pPr>
        <w:spacing w:after="0"/>
        <w:ind w:left="216"/>
      </w:pPr>
      <w:r>
        <w:rPr>
          <w:rFonts w:ascii="Consolas" w:hAnsi="Consolas"/>
          <w:sz w:val="15"/>
        </w:rPr>
        <w:t xml:space="preserve">                return;</w:t>
      </w:r>
    </w:p>
    <w:p>
      <w:pPr>
        <w:spacing w:after="0"/>
        <w:ind w:left="216"/>
      </w:pPr>
      <w:r>
        <w:rPr>
          <w:rFonts w:ascii="Consolas" w:hAnsi="Consolas"/>
          <w:sz w:val="15"/>
        </w:rPr>
        <w:t xml:space="preserve"> </w:t>
      </w:r>
    </w:p>
    <w:p>
      <w:pPr>
        <w:spacing w:after="0"/>
        <w:ind w:left="216"/>
      </w:pPr>
      <w:r>
        <w:rPr>
          <w:rFonts w:ascii="Consolas" w:hAnsi="Consolas"/>
          <w:sz w:val="15"/>
        </w:rPr>
        <w:t xml:space="preserve">            await using var stream = File.OpenRead(filePath);</w:t>
      </w:r>
    </w:p>
    <w:p>
      <w:pPr>
        <w:spacing w:after="0"/>
        <w:ind w:left="216"/>
      </w:pPr>
      <w:r>
        <w:rPr>
          <w:rFonts w:ascii="Consolas" w:hAnsi="Consolas"/>
          <w:sz w:val="15"/>
        </w:rPr>
        <w:t xml:space="preserve">            var loaded = await JsonSerializer.DeserializeAsync&lt;List&lt;MaterialItem&gt;&gt;(stream, options)</w:t>
      </w:r>
    </w:p>
    <w:p>
      <w:pPr>
        <w:spacing w:after="0"/>
        <w:ind w:left="216"/>
      </w:pPr>
      <w:r>
        <w:rPr>
          <w:rFonts w:ascii="Consolas" w:hAnsi="Consolas"/>
          <w:sz w:val="15"/>
        </w:rPr>
        <w:t xml:space="preserve">                ?? throw new JsonException("The BOM file does not contain a list.");</w:t>
      </w:r>
    </w:p>
    <w:p>
      <w:pPr>
        <w:spacing w:after="0"/>
        <w:ind w:left="216"/>
      </w:pPr>
      <w:r>
        <w:rPr>
          <w:rFonts w:ascii="Consolas" w:hAnsi="Consolas"/>
          <w:sz w:val="15"/>
        </w:rPr>
        <w:t xml:space="preserve"> </w:t>
      </w:r>
    </w:p>
    <w:p>
      <w:pPr>
        <w:spacing w:after="0"/>
        <w:ind w:left="216"/>
      </w:pPr>
      <w:r>
        <w:rPr>
          <w:rFonts w:ascii="Consolas" w:hAnsi="Consolas"/>
          <w:sz w:val="15"/>
        </w:rPr>
        <w:t xml:space="preserve">            Items.Clear();</w:t>
      </w:r>
    </w:p>
    <w:p>
      <w:pPr>
        <w:spacing w:after="0"/>
        <w:ind w:left="216"/>
      </w:pPr>
      <w:r>
        <w:rPr>
          <w:rFonts w:ascii="Consolas" w:hAnsi="Consolas"/>
          <w:sz w:val="15"/>
        </w:rPr>
        <w:t xml:space="preserve">            foreach (var item in loaded)</w:t>
      </w:r>
    </w:p>
    <w:p>
      <w:pPr>
        <w:spacing w:after="0"/>
        <w:ind w:left="216"/>
      </w:pPr>
      <w:r>
        <w:rPr>
          <w:rFonts w:ascii="Consolas" w:hAnsi="Consolas"/>
          <w:sz w:val="15"/>
        </w:rPr>
        <w:t xml:space="preserve">                Items.Add(item);</w:t>
      </w:r>
    </w:p>
    <w:p>
      <w:pPr>
        <w:spacing w:after="0"/>
        <w:ind w:left="216"/>
      </w:pPr>
      <w:r>
        <w:rPr>
          <w:rFonts w:ascii="Consolas" w:hAnsi="Consolas"/>
          <w:sz w:val="15"/>
        </w:rPr>
        <w:t xml:space="preserve">        }</w:t>
      </w:r>
    </w:p>
    <w:p>
      <w:pPr>
        <w:spacing w:after="0"/>
        <w:ind w:left="216"/>
      </w:pPr>
      <w:r>
        <w:rPr>
          <w:rFonts w:ascii="Consolas" w:hAnsi="Consolas"/>
          <w:sz w:val="15"/>
        </w:rPr>
        <w:t xml:space="preserve">        finally</w:t>
      </w:r>
    </w:p>
    <w:p>
      <w:pPr>
        <w:spacing w:after="0"/>
        <w:ind w:left="216"/>
      </w:pPr>
      <w:r>
        <w:rPr>
          <w:rFonts w:ascii="Consolas" w:hAnsi="Consolas"/>
          <w:sz w:val="15"/>
        </w:rPr>
        <w:t xml:space="preserve">        {</w:t>
      </w:r>
    </w:p>
    <w:p>
      <w:pPr>
        <w:spacing w:after="0"/>
        <w:ind w:left="216"/>
      </w:pPr>
      <w:r>
        <w:rPr>
          <w:rFonts w:ascii="Consolas" w:hAnsi="Consolas"/>
          <w:sz w:val="15"/>
        </w:rPr>
        <w:t xml:space="preserve">            gate.Release();</w:t>
      </w:r>
    </w:p>
    <w:p>
      <w:pPr>
        <w:spacing w:after="0"/>
        <w:ind w:left="216"/>
      </w:pPr>
      <w:r>
        <w:rPr>
          <w:rFonts w:ascii="Consolas" w:hAnsi="Consolas"/>
          <w:sz w:val="15"/>
        </w:rPr>
        <w:t xml:space="preserve">        }</w:t>
      </w:r>
    </w:p>
    <w:p>
      <w:pPr>
        <w:spacing w:after="0"/>
        <w:ind w:left="216"/>
      </w:pPr>
      <w:r>
        <w:rPr>
          <w:rFonts w:ascii="Consolas" w:hAnsi="Consolas"/>
          <w:sz w:val="15"/>
        </w:rPr>
        <w:t xml:space="preserve">    }</w:t>
      </w:r>
    </w:p>
    <w:p>
      <w:pPr>
        <w:spacing w:after="0"/>
        <w:ind w:left="216"/>
      </w:pPr>
      <w:r>
        <w:rPr>
          <w:rFonts w:ascii="Consolas" w:hAnsi="Consolas"/>
          <w:sz w:val="15"/>
        </w:rPr>
        <w:t xml:space="preserve"> </w:t>
      </w:r>
    </w:p>
    <w:p>
      <w:pPr>
        <w:spacing w:after="0"/>
        <w:ind w:left="216"/>
      </w:pPr>
      <w:r>
        <w:rPr>
          <w:rFonts w:ascii="Consolas" w:hAnsi="Consolas"/>
          <w:sz w:val="15"/>
        </w:rPr>
        <w:t xml:space="preserve">    public async Task AddItemAsync(MaterialItem item)</w:t>
      </w:r>
    </w:p>
    <w:p>
      <w:pPr>
        <w:spacing w:after="0"/>
        <w:ind w:left="216"/>
      </w:pPr>
      <w:r>
        <w:rPr>
          <w:rFonts w:ascii="Consolas" w:hAnsi="Consolas"/>
          <w:sz w:val="15"/>
        </w:rPr>
        <w:t xml:space="preserve">    {</w:t>
      </w:r>
    </w:p>
    <w:p>
      <w:pPr>
        <w:spacing w:after="0"/>
        <w:ind w:left="216"/>
      </w:pPr>
      <w:r>
        <w:rPr>
          <w:rFonts w:ascii="Consolas" w:hAnsi="Consolas"/>
          <w:sz w:val="15"/>
        </w:rPr>
        <w:t xml:space="preserve">        await gate.WaitAsync();</w:t>
      </w:r>
    </w:p>
    <w:p>
      <w:pPr>
        <w:spacing w:after="0"/>
        <w:ind w:left="216"/>
      </w:pPr>
      <w:r>
        <w:rPr>
          <w:rFonts w:ascii="Consolas" w:hAnsi="Consolas"/>
          <w:sz w:val="15"/>
        </w:rPr>
        <w:t xml:space="preserve">        try</w:t>
      </w:r>
    </w:p>
    <w:p>
      <w:pPr>
        <w:spacing w:after="0"/>
        <w:ind w:left="216"/>
      </w:pPr>
      <w:r>
        <w:rPr>
          <w:rFonts w:ascii="Consolas" w:hAnsi="Consolas"/>
          <w:sz w:val="15"/>
        </w:rPr>
        <w:t xml:space="preserve">        {</w:t>
      </w:r>
    </w:p>
    <w:p>
      <w:pPr>
        <w:spacing w:after="0"/>
        <w:ind w:left="216"/>
      </w:pPr>
      <w:r>
        <w:rPr>
          <w:rFonts w:ascii="Consolas" w:hAnsi="Consolas"/>
          <w:sz w:val="15"/>
        </w:rPr>
        <w:t xml:space="preserve">            Items.Add(item);</w:t>
      </w:r>
    </w:p>
    <w:p>
      <w:pPr>
        <w:spacing w:after="0"/>
        <w:ind w:left="216"/>
      </w:pPr>
      <w:r>
        <w:rPr>
          <w:rFonts w:ascii="Consolas" w:hAnsi="Consolas"/>
          <w:sz w:val="15"/>
        </w:rPr>
        <w:t xml:space="preserve">            try { await SaveAsync(); }</w:t>
      </w:r>
    </w:p>
    <w:p>
      <w:pPr>
        <w:spacing w:after="0"/>
        <w:ind w:left="216"/>
      </w:pPr>
      <w:r>
        <w:rPr>
          <w:rFonts w:ascii="Consolas" w:hAnsi="Consolas"/>
          <w:sz w:val="15"/>
        </w:rPr>
        <w:t xml:space="preserve">            catch { Items.Remove(item); throw; }</w:t>
      </w:r>
    </w:p>
    <w:p>
      <w:pPr>
        <w:spacing w:after="0"/>
        <w:ind w:left="216"/>
      </w:pPr>
      <w:r>
        <w:rPr>
          <w:rFonts w:ascii="Consolas" w:hAnsi="Consolas"/>
          <w:sz w:val="15"/>
        </w:rPr>
        <w:t xml:space="preserve">        }</w:t>
      </w:r>
    </w:p>
    <w:p>
      <w:pPr>
        <w:spacing w:after="0"/>
        <w:ind w:left="216"/>
      </w:pPr>
      <w:r>
        <w:rPr>
          <w:rFonts w:ascii="Consolas" w:hAnsi="Consolas"/>
          <w:sz w:val="15"/>
        </w:rPr>
        <w:t xml:space="preserve">        finally { gate.Release(); }</w:t>
      </w:r>
    </w:p>
    <w:p>
      <w:pPr>
        <w:spacing w:after="0"/>
        <w:ind w:left="216"/>
      </w:pPr>
      <w:r>
        <w:rPr>
          <w:rFonts w:ascii="Consolas" w:hAnsi="Consolas"/>
          <w:sz w:val="15"/>
        </w:rPr>
        <w:t xml:space="preserve">    }</w:t>
      </w:r>
    </w:p>
    <w:p>
      <w:pPr>
        <w:spacing w:after="0"/>
        <w:ind w:left="216"/>
      </w:pPr>
      <w:r>
        <w:rPr>
          <w:rFonts w:ascii="Consolas" w:hAnsi="Consolas"/>
          <w:sz w:val="15"/>
        </w:rPr>
        <w:t xml:space="preserve"> </w:t>
      </w:r>
    </w:p>
    <w:p>
      <w:pPr>
        <w:spacing w:after="0"/>
        <w:ind w:left="216"/>
      </w:pPr>
      <w:r>
        <w:rPr>
          <w:rFonts w:ascii="Consolas" w:hAnsi="Consolas"/>
          <w:sz w:val="15"/>
        </w:rPr>
        <w:t xml:space="preserve">    public async Task ReplaceItemAsync(MaterialItem original, MaterialItem replacement)</w:t>
      </w:r>
    </w:p>
    <w:p>
      <w:pPr>
        <w:spacing w:after="0"/>
        <w:ind w:left="216"/>
      </w:pPr>
      <w:r>
        <w:rPr>
          <w:rFonts w:ascii="Consolas" w:hAnsi="Consolas"/>
          <w:sz w:val="15"/>
        </w:rPr>
        <w:t xml:space="preserve">    {</w:t>
      </w:r>
    </w:p>
    <w:p>
      <w:pPr>
        <w:spacing w:after="0"/>
        <w:ind w:left="216"/>
      </w:pPr>
      <w:r>
        <w:rPr>
          <w:rFonts w:ascii="Consolas" w:hAnsi="Consolas"/>
          <w:sz w:val="15"/>
        </w:rPr>
        <w:t xml:space="preserve">        await gate.WaitAsync();</w:t>
      </w:r>
    </w:p>
    <w:p>
      <w:pPr>
        <w:spacing w:after="0"/>
        <w:ind w:left="216"/>
      </w:pPr>
      <w:r>
        <w:rPr>
          <w:rFonts w:ascii="Consolas" w:hAnsi="Consolas"/>
          <w:sz w:val="15"/>
        </w:rPr>
        <w:t xml:space="preserve">        try</w:t>
      </w:r>
    </w:p>
    <w:p>
      <w:pPr>
        <w:spacing w:after="0"/>
        <w:ind w:left="216"/>
      </w:pPr>
      <w:r>
        <w:rPr>
          <w:rFonts w:ascii="Consolas" w:hAnsi="Consolas"/>
          <w:sz w:val="15"/>
        </w:rPr>
        <w:t xml:space="preserve">        {</w:t>
      </w:r>
    </w:p>
    <w:p>
      <w:pPr>
        <w:spacing w:after="0"/>
        <w:ind w:left="216"/>
      </w:pPr>
      <w:r>
        <w:rPr>
          <w:rFonts w:ascii="Consolas" w:hAnsi="Consolas"/>
          <w:sz w:val="15"/>
        </w:rPr>
        <w:t xml:space="preserve">            int index = Items.IndexOf(original);</w:t>
      </w:r>
    </w:p>
    <w:p>
      <w:pPr>
        <w:spacing w:after="0"/>
        <w:ind w:left="216"/>
      </w:pPr>
      <w:r>
        <w:rPr>
          <w:rFonts w:ascii="Consolas" w:hAnsi="Consolas"/>
          <w:sz w:val="15"/>
        </w:rPr>
        <w:t xml:space="preserve">            if (index &lt; 0) return;</w:t>
      </w:r>
    </w:p>
    <w:p>
      <w:pPr>
        <w:spacing w:after="0"/>
        <w:ind w:left="216"/>
      </w:pPr>
      <w:r>
        <w:rPr>
          <w:rFonts w:ascii="Consolas" w:hAnsi="Consolas"/>
          <w:sz w:val="15"/>
        </w:rPr>
        <w:t xml:space="preserve">            Items[index] = replacement;</w:t>
      </w:r>
    </w:p>
    <w:p>
      <w:pPr>
        <w:spacing w:after="0"/>
        <w:ind w:left="216"/>
      </w:pPr>
      <w:r>
        <w:rPr>
          <w:rFonts w:ascii="Consolas" w:hAnsi="Consolas"/>
          <w:sz w:val="15"/>
        </w:rPr>
        <w:t xml:space="preserve">            try { await SaveAsync(); }</w:t>
      </w:r>
    </w:p>
    <w:p>
      <w:pPr>
        <w:spacing w:after="0"/>
        <w:ind w:left="216"/>
      </w:pPr>
      <w:r>
        <w:rPr>
          <w:rFonts w:ascii="Consolas" w:hAnsi="Consolas"/>
          <w:sz w:val="15"/>
        </w:rPr>
        <w:t xml:space="preserve">            catch { Items[index] = original; throw; }</w:t>
      </w:r>
    </w:p>
    <w:p>
      <w:pPr>
        <w:spacing w:after="0"/>
        <w:ind w:left="216"/>
      </w:pPr>
      <w:r>
        <w:rPr>
          <w:rFonts w:ascii="Consolas" w:hAnsi="Consolas"/>
          <w:sz w:val="15"/>
        </w:rPr>
        <w:t xml:space="preserve">        }</w:t>
      </w:r>
    </w:p>
    <w:p>
      <w:pPr>
        <w:spacing w:after="0"/>
        <w:ind w:left="216"/>
      </w:pPr>
      <w:r>
        <w:rPr>
          <w:rFonts w:ascii="Consolas" w:hAnsi="Consolas"/>
          <w:sz w:val="15"/>
        </w:rPr>
        <w:t xml:space="preserve">        finally { gate.Release(); }</w:t>
      </w:r>
    </w:p>
    <w:p>
      <w:pPr>
        <w:spacing w:after="0"/>
        <w:ind w:left="216"/>
      </w:pPr>
      <w:r>
        <w:rPr>
          <w:rFonts w:ascii="Consolas" w:hAnsi="Consolas"/>
          <w:sz w:val="15"/>
        </w:rPr>
        <w:t xml:space="preserve">    }</w:t>
      </w:r>
    </w:p>
    <w:p>
      <w:pPr>
        <w:spacing w:after="0"/>
        <w:ind w:left="216"/>
      </w:pPr>
      <w:r>
        <w:rPr>
          <w:rFonts w:ascii="Consolas" w:hAnsi="Consolas"/>
          <w:sz w:val="15"/>
        </w:rPr>
        <w:t xml:space="preserve"> </w:t>
      </w:r>
    </w:p>
    <w:p>
      <w:pPr>
        <w:spacing w:after="0"/>
        <w:ind w:left="216"/>
      </w:pPr>
      <w:r>
        <w:rPr>
          <w:rFonts w:ascii="Consolas" w:hAnsi="Consolas"/>
          <w:sz w:val="15"/>
        </w:rPr>
        <w:t xml:space="preserve">    public async Task RemoveItemAsync(MaterialItem item)</w:t>
      </w:r>
    </w:p>
    <w:p>
      <w:pPr>
        <w:spacing w:after="0"/>
        <w:ind w:left="216"/>
      </w:pPr>
      <w:r>
        <w:rPr>
          <w:rFonts w:ascii="Consolas" w:hAnsi="Consolas"/>
          <w:sz w:val="15"/>
        </w:rPr>
        <w:t xml:space="preserve">    {</w:t>
      </w:r>
    </w:p>
    <w:p>
      <w:pPr>
        <w:spacing w:after="0"/>
        <w:ind w:left="216"/>
      </w:pPr>
      <w:r>
        <w:rPr>
          <w:rFonts w:ascii="Consolas" w:hAnsi="Consolas"/>
          <w:sz w:val="15"/>
        </w:rPr>
        <w:t xml:space="preserve">        await gate.WaitAsync();</w:t>
      </w:r>
    </w:p>
    <w:p>
      <w:pPr>
        <w:spacing w:after="0"/>
        <w:ind w:left="216"/>
      </w:pPr>
      <w:r>
        <w:rPr>
          <w:rFonts w:ascii="Consolas" w:hAnsi="Consolas"/>
          <w:sz w:val="15"/>
        </w:rPr>
        <w:t xml:space="preserve">        try</w:t>
      </w:r>
    </w:p>
    <w:p>
      <w:pPr>
        <w:spacing w:after="0"/>
        <w:ind w:left="216"/>
      </w:pPr>
      <w:r>
        <w:rPr>
          <w:rFonts w:ascii="Consolas" w:hAnsi="Consolas"/>
          <w:sz w:val="15"/>
        </w:rPr>
        <w:t xml:space="preserve">        {</w:t>
      </w:r>
    </w:p>
    <w:p>
      <w:pPr>
        <w:spacing w:after="0"/>
        <w:ind w:left="216"/>
      </w:pPr>
      <w:r>
        <w:rPr>
          <w:rFonts w:ascii="Consolas" w:hAnsi="Consolas"/>
          <w:sz w:val="15"/>
        </w:rPr>
        <w:t xml:space="preserve">            int index = Items.IndexOf(item);</w:t>
      </w:r>
    </w:p>
    <w:p>
      <w:pPr>
        <w:spacing w:after="0"/>
        <w:ind w:left="216"/>
      </w:pPr>
      <w:r>
        <w:rPr>
          <w:rFonts w:ascii="Consolas" w:hAnsi="Consolas"/>
          <w:sz w:val="15"/>
        </w:rPr>
        <w:t xml:space="preserve">            if (index &lt; 0) return;</w:t>
      </w:r>
    </w:p>
    <w:p>
      <w:pPr>
        <w:spacing w:after="0"/>
        <w:ind w:left="216"/>
      </w:pPr>
      <w:r>
        <w:rPr>
          <w:rFonts w:ascii="Consolas" w:hAnsi="Consolas"/>
          <w:sz w:val="15"/>
        </w:rPr>
        <w:t xml:space="preserve">            Items.RemoveAt(index);</w:t>
      </w:r>
    </w:p>
    <w:p>
      <w:pPr>
        <w:spacing w:after="0"/>
        <w:ind w:left="216"/>
      </w:pPr>
      <w:r>
        <w:rPr>
          <w:rFonts w:ascii="Consolas" w:hAnsi="Consolas"/>
          <w:sz w:val="15"/>
        </w:rPr>
        <w:t xml:space="preserve">            try { await SaveAsync(); }</w:t>
      </w:r>
    </w:p>
    <w:p>
      <w:pPr>
        <w:spacing w:after="0"/>
        <w:ind w:left="216"/>
      </w:pPr>
      <w:r>
        <w:rPr>
          <w:rFonts w:ascii="Consolas" w:hAnsi="Consolas"/>
          <w:sz w:val="15"/>
        </w:rPr>
        <w:t xml:space="preserve">            catch { Items.Insert(index, item); throw; }</w:t>
      </w:r>
    </w:p>
    <w:p>
      <w:pPr>
        <w:spacing w:after="0"/>
        <w:ind w:left="216"/>
      </w:pPr>
      <w:r>
        <w:rPr>
          <w:rFonts w:ascii="Consolas" w:hAnsi="Consolas"/>
          <w:sz w:val="15"/>
        </w:rPr>
        <w:t xml:space="preserve">        }</w:t>
      </w:r>
    </w:p>
    <w:p>
      <w:pPr>
        <w:spacing w:after="0"/>
        <w:ind w:left="216"/>
      </w:pPr>
      <w:r>
        <w:rPr>
          <w:rFonts w:ascii="Consolas" w:hAnsi="Consolas"/>
          <w:sz w:val="15"/>
        </w:rPr>
        <w:t xml:space="preserve">        finally { gate.Release(); }</w:t>
      </w:r>
    </w:p>
    <w:p>
      <w:pPr>
        <w:spacing w:after="0"/>
        <w:ind w:left="216"/>
      </w:pPr>
      <w:r>
        <w:rPr>
          <w:rFonts w:ascii="Consolas" w:hAnsi="Consolas"/>
          <w:sz w:val="15"/>
        </w:rPr>
        <w:t xml:space="preserve">    }</w:t>
      </w:r>
    </w:p>
    <w:p>
      <w:pPr>
        <w:spacing w:after="0"/>
        <w:ind w:left="216"/>
      </w:pPr>
      <w:r>
        <w:rPr>
          <w:rFonts w:ascii="Consolas" w:hAnsi="Consolas"/>
          <w:sz w:val="15"/>
        </w:rPr>
        <w:t xml:space="preserve"> </w:t>
      </w:r>
    </w:p>
    <w:p>
      <w:pPr>
        <w:spacing w:after="0"/>
        <w:ind w:left="216"/>
      </w:pPr>
      <w:r>
        <w:rPr>
          <w:rFonts w:ascii="Consolas" w:hAnsi="Consolas"/>
          <w:sz w:val="15"/>
        </w:rPr>
        <w:t xml:space="preserve">    private async Task SaveAsync()</w:t>
      </w:r>
    </w:p>
    <w:p>
      <w:pPr>
        <w:spacing w:after="0"/>
        <w:ind w:left="216"/>
      </w:pPr>
      <w:r>
        <w:rPr>
          <w:rFonts w:ascii="Consolas" w:hAnsi="Consolas"/>
          <w:sz w:val="15"/>
        </w:rPr>
        <w:t xml:space="preserve">    {</w:t>
      </w:r>
    </w:p>
    <w:p>
      <w:pPr>
        <w:spacing w:after="0"/>
        <w:ind w:left="216"/>
      </w:pPr>
      <w:r>
        <w:rPr>
          <w:rFonts w:ascii="Consolas" w:hAnsi="Consolas"/>
          <w:sz w:val="15"/>
        </w:rPr>
        <w:t xml:space="preserve">        string? directory = Path.GetDirectoryName(filePath);</w:t>
      </w:r>
    </w:p>
    <w:p>
      <w:pPr>
        <w:spacing w:after="0"/>
        <w:ind w:left="216"/>
      </w:pPr>
      <w:r>
        <w:rPr>
          <w:rFonts w:ascii="Consolas" w:hAnsi="Consolas"/>
          <w:sz w:val="15"/>
        </w:rPr>
        <w:t xml:space="preserve">        if (!string.IsNullOrEmpty(directory))</w:t>
      </w:r>
    </w:p>
    <w:p>
      <w:pPr>
        <w:spacing w:after="0"/>
        <w:ind w:left="216"/>
      </w:pPr>
      <w:r>
        <w:rPr>
          <w:rFonts w:ascii="Consolas" w:hAnsi="Consolas"/>
          <w:sz w:val="15"/>
        </w:rPr>
        <w:t xml:space="preserve">            Directory.CreateDirectory(directory);</w:t>
      </w:r>
    </w:p>
    <w:p>
      <w:pPr>
        <w:spacing w:after="0"/>
        <w:ind w:left="216"/>
      </w:pPr>
      <w:r>
        <w:rPr>
          <w:rFonts w:ascii="Consolas" w:hAnsi="Consolas"/>
          <w:sz w:val="15"/>
        </w:rPr>
        <w:t xml:space="preserve"> </w:t>
      </w:r>
    </w:p>
    <w:p>
      <w:pPr>
        <w:spacing w:after="0"/>
        <w:ind w:left="216"/>
      </w:pPr>
      <w:r>
        <w:rPr>
          <w:rFonts w:ascii="Consolas" w:hAnsi="Consolas"/>
          <w:sz w:val="15"/>
        </w:rPr>
        <w:t xml:space="preserve">        string temporaryPath = filePath + ".tmp";</w:t>
      </w:r>
    </w:p>
    <w:p>
      <w:pPr>
        <w:spacing w:after="0"/>
        <w:ind w:left="216"/>
      </w:pPr>
      <w:r>
        <w:rPr>
          <w:rFonts w:ascii="Consolas" w:hAnsi="Consolas"/>
          <w:sz w:val="15"/>
        </w:rPr>
        <w:t xml:space="preserve">        try</w:t>
      </w:r>
    </w:p>
    <w:p>
      <w:pPr>
        <w:spacing w:after="0"/>
        <w:ind w:left="216"/>
      </w:pPr>
      <w:r>
        <w:rPr>
          <w:rFonts w:ascii="Consolas" w:hAnsi="Consolas"/>
          <w:sz w:val="15"/>
        </w:rPr>
        <w:t xml:space="preserve">        {</w:t>
      </w:r>
    </w:p>
    <w:p>
      <w:pPr>
        <w:spacing w:after="0"/>
        <w:ind w:left="216"/>
      </w:pPr>
      <w:r>
        <w:rPr>
          <w:rFonts w:ascii="Consolas" w:hAnsi="Consolas"/>
          <w:sz w:val="15"/>
        </w:rPr>
        <w:t xml:space="preserve">            await using (var stream = File.Create(temporaryPath))</w:t>
      </w:r>
    </w:p>
    <w:p>
      <w:pPr>
        <w:spacing w:after="0"/>
        <w:ind w:left="216"/>
      </w:pPr>
      <w:r>
        <w:rPr>
          <w:rFonts w:ascii="Consolas" w:hAnsi="Consolas"/>
          <w:sz w:val="15"/>
        </w:rPr>
        <w:t xml:space="preserve">                await JsonSerializer.SerializeAsync(stream, Items.ToList(), options);</w:t>
      </w:r>
    </w:p>
    <w:p>
      <w:pPr>
        <w:spacing w:after="0"/>
        <w:ind w:left="216"/>
      </w:pPr>
      <w:r>
        <w:rPr>
          <w:rFonts w:ascii="Consolas" w:hAnsi="Consolas"/>
          <w:sz w:val="15"/>
        </w:rPr>
        <w:t xml:space="preserve">            File.Move(temporaryPath, filePath, true);</w:t>
      </w:r>
    </w:p>
    <w:p>
      <w:pPr>
        <w:spacing w:after="0"/>
        <w:ind w:left="216"/>
      </w:pPr>
      <w:r>
        <w:rPr>
          <w:rFonts w:ascii="Consolas" w:hAnsi="Consolas"/>
          <w:sz w:val="15"/>
        </w:rPr>
        <w:t xml:space="preserve">        }</w:t>
      </w:r>
    </w:p>
    <w:p>
      <w:pPr>
        <w:spacing w:after="0"/>
        <w:ind w:left="216"/>
      </w:pPr>
      <w:r>
        <w:rPr>
          <w:rFonts w:ascii="Consolas" w:hAnsi="Consolas"/>
          <w:sz w:val="15"/>
        </w:rPr>
        <w:t xml:space="preserve">        finally</w:t>
      </w:r>
    </w:p>
    <w:p>
      <w:pPr>
        <w:spacing w:after="0"/>
        <w:ind w:left="216"/>
      </w:pPr>
      <w:r>
        <w:rPr>
          <w:rFonts w:ascii="Consolas" w:hAnsi="Consolas"/>
          <w:sz w:val="15"/>
        </w:rPr>
        <w:t xml:space="preserve">        {</w:t>
      </w:r>
    </w:p>
    <w:p>
      <w:pPr>
        <w:spacing w:after="0"/>
        <w:ind w:left="216"/>
      </w:pPr>
      <w:r>
        <w:rPr>
          <w:rFonts w:ascii="Consolas" w:hAnsi="Consolas"/>
          <w:sz w:val="15"/>
        </w:rPr>
        <w:t xml:space="preserve">            if (File.Exists(temporaryPath))</w:t>
      </w:r>
    </w:p>
    <w:p>
      <w:pPr>
        <w:spacing w:after="0"/>
        <w:ind w:left="216"/>
      </w:pPr>
      <w:r>
        <w:rPr>
          <w:rFonts w:ascii="Consolas" w:hAnsi="Consolas"/>
          <w:sz w:val="15"/>
        </w:rPr>
        <w:t xml:space="preserve">                File.Delete(temporaryPath);</w:t>
      </w:r>
    </w:p>
    <w:p>
      <w:pPr>
        <w:spacing w:after="0"/>
        <w:ind w:left="216"/>
      </w:pPr>
      <w:r>
        <w:rPr>
          <w:rFonts w:ascii="Consolas" w:hAnsi="Consolas"/>
          <w:sz w:val="15"/>
        </w:rPr>
        <w:t xml:space="preserve">        }</w:t>
      </w:r>
    </w:p>
    <w:p>
      <w:pPr>
        <w:spacing w:after="0"/>
        <w:ind w:left="216"/>
      </w:pPr>
      <w:r>
        <w:rPr>
          <w:rFonts w:ascii="Consolas" w:hAnsi="Consolas"/>
          <w:sz w:val="15"/>
        </w:rPr>
        <w:t xml:space="preserve">    }</w:t>
      </w:r>
    </w:p>
    <w:p>
      <w:pPr>
        <w:spacing w:after="0"/>
        <w:ind w:left="216"/>
      </w:pPr>
      <w:r>
        <w:rPr>
          <w:rFonts w:ascii="Consolas" w:hAnsi="Consolas"/>
          <w:sz w:val="15"/>
        </w:rPr>
        <w:t>}</w:t>
      </w:r>
    </w:p>
    <w:p>
      <w:pPr>
        <w:pStyle w:val="Heading2"/>
      </w:pPr>
      <w:r>
        <w:t>ViewModels/ItemEditorViewModel.cs</w:t>
      </w:r>
    </w:p>
    <w:p>
      <w:pPr>
        <w:spacing w:after="0"/>
        <w:ind w:left="216"/>
      </w:pPr>
      <w:r>
        <w:rPr>
          <w:rFonts w:ascii="Consolas" w:hAnsi="Consolas"/>
          <w:sz w:val="15"/>
        </w:rPr>
        <w:t>using CommunityToolkit.Mvvm.ComponentModel;</w:t>
      </w:r>
    </w:p>
    <w:p>
      <w:pPr>
        <w:spacing w:after="0"/>
        <w:ind w:left="216"/>
      </w:pPr>
      <w:r>
        <w:rPr>
          <w:rFonts w:ascii="Consolas" w:hAnsi="Consolas"/>
          <w:sz w:val="15"/>
        </w:rPr>
        <w:t>using CommunityToolkit.Mvvm.Input;</w:t>
      </w:r>
    </w:p>
    <w:p>
      <w:pPr>
        <w:spacing w:after="0"/>
        <w:ind w:left="216"/>
      </w:pPr>
      <w:r>
        <w:rPr>
          <w:rFonts w:ascii="Consolas" w:hAnsi="Consolas"/>
          <w:sz w:val="15"/>
        </w:rPr>
        <w:t>using ProjectCostEstimator.Models;</w:t>
      </w:r>
    </w:p>
    <w:p>
      <w:pPr>
        <w:spacing w:after="0"/>
        <w:ind w:left="216"/>
      </w:pPr>
      <w:r>
        <w:rPr>
          <w:rFonts w:ascii="Consolas" w:hAnsi="Consolas"/>
          <w:sz w:val="15"/>
        </w:rPr>
        <w:t xml:space="preserve"> </w:t>
      </w:r>
    </w:p>
    <w:p>
      <w:pPr>
        <w:spacing w:after="0"/>
        <w:ind w:left="216"/>
      </w:pPr>
      <w:r>
        <w:rPr>
          <w:rFonts w:ascii="Consolas" w:hAnsi="Consolas"/>
          <w:sz w:val="15"/>
        </w:rPr>
        <w:t>namespace ProjectCostEstimator.ViewModels;</w:t>
      </w:r>
    </w:p>
    <w:p>
      <w:pPr>
        <w:spacing w:after="0"/>
        <w:ind w:left="216"/>
      </w:pPr>
      <w:r>
        <w:rPr>
          <w:rFonts w:ascii="Consolas" w:hAnsi="Consolas"/>
          <w:sz w:val="15"/>
        </w:rPr>
        <w:t xml:space="preserve"> </w:t>
      </w:r>
    </w:p>
    <w:p>
      <w:pPr>
        <w:spacing w:after="0"/>
        <w:ind w:left="216"/>
      </w:pPr>
      <w:r>
        <w:rPr>
          <w:rFonts w:ascii="Consolas" w:hAnsi="Consolas"/>
          <w:sz w:val="15"/>
        </w:rPr>
        <w:t>public partial class ItemEditorViewModel : ObservableObject</w:t>
      </w:r>
    </w:p>
    <w:p>
      <w:pPr>
        <w:spacing w:after="0"/>
        <w:ind w:left="216"/>
      </w:pPr>
      <w:r>
        <w:rPr>
          <w:rFonts w:ascii="Consolas" w:hAnsi="Consolas"/>
          <w:sz w:val="15"/>
        </w:rPr>
        <w:t>{</w:t>
      </w:r>
    </w:p>
    <w:p>
      <w:pPr>
        <w:spacing w:after="0"/>
        <w:ind w:left="216"/>
      </w:pPr>
      <w:r>
        <w:rPr>
          <w:rFonts w:ascii="Consolas" w:hAnsi="Consolas"/>
          <w:sz w:val="15"/>
        </w:rPr>
        <w:t xml:space="preserve">    [ObservableProperty]</w:t>
      </w:r>
    </w:p>
    <w:p>
      <w:pPr>
        <w:spacing w:after="0"/>
        <w:ind w:left="216"/>
      </w:pPr>
      <w:r>
        <w:rPr>
          <w:rFonts w:ascii="Consolas" w:hAnsi="Consolas"/>
          <w:sz w:val="15"/>
        </w:rPr>
        <w:t xml:space="preserve">    [NotifyCanExecuteChangedFor(nameof(SubmitCommand))]</w:t>
      </w:r>
    </w:p>
    <w:p>
      <w:pPr>
        <w:spacing w:after="0"/>
        <w:ind w:left="216"/>
      </w:pPr>
      <w:r>
        <w:rPr>
          <w:rFonts w:ascii="Consolas" w:hAnsi="Consolas"/>
          <w:sz w:val="15"/>
        </w:rPr>
        <w:t xml:space="preserve">    public partial string Title { get; set; }</w:t>
      </w:r>
    </w:p>
    <w:p>
      <w:pPr>
        <w:spacing w:after="0"/>
        <w:ind w:left="216"/>
      </w:pPr>
      <w:r>
        <w:rPr>
          <w:rFonts w:ascii="Consolas" w:hAnsi="Consolas"/>
          <w:sz w:val="15"/>
        </w:rPr>
        <w:t xml:space="preserve"> </w:t>
      </w:r>
    </w:p>
    <w:p>
      <w:pPr>
        <w:spacing w:after="0"/>
        <w:ind w:left="216"/>
      </w:pPr>
      <w:r>
        <w:rPr>
          <w:rFonts w:ascii="Consolas" w:hAnsi="Consolas"/>
          <w:sz w:val="15"/>
        </w:rPr>
        <w:t xml:space="preserve">    [ObservableProperty]</w:t>
      </w:r>
    </w:p>
    <w:p>
      <w:pPr>
        <w:spacing w:after="0"/>
        <w:ind w:left="216"/>
      </w:pPr>
      <w:r>
        <w:rPr>
          <w:rFonts w:ascii="Consolas" w:hAnsi="Consolas"/>
          <w:sz w:val="15"/>
        </w:rPr>
        <w:t xml:space="preserve">    public partial string SourceUrl { get; set; }</w:t>
      </w:r>
    </w:p>
    <w:p>
      <w:pPr>
        <w:spacing w:after="0"/>
        <w:ind w:left="216"/>
      </w:pPr>
      <w:r>
        <w:rPr>
          <w:rFonts w:ascii="Consolas" w:hAnsi="Consolas"/>
          <w:sz w:val="15"/>
        </w:rPr>
        <w:t xml:space="preserve"> </w:t>
      </w:r>
    </w:p>
    <w:p>
      <w:pPr>
        <w:spacing w:after="0"/>
        <w:ind w:left="216"/>
      </w:pPr>
      <w:r>
        <w:rPr>
          <w:rFonts w:ascii="Consolas" w:hAnsi="Consolas"/>
          <w:sz w:val="15"/>
        </w:rPr>
        <w:t xml:space="preserve">    [ObservableProperty]</w:t>
      </w:r>
    </w:p>
    <w:p>
      <w:pPr>
        <w:spacing w:after="0"/>
        <w:ind w:left="216"/>
      </w:pPr>
      <w:r>
        <w:rPr>
          <w:rFonts w:ascii="Consolas" w:hAnsi="Consolas"/>
          <w:sz w:val="15"/>
        </w:rPr>
        <w:t xml:space="preserve">    [NotifyCanExecuteChangedFor(nameof(SubmitCommand))]</w:t>
      </w:r>
    </w:p>
    <w:p>
      <w:pPr>
        <w:spacing w:after="0"/>
        <w:ind w:left="216"/>
      </w:pPr>
      <w:r>
        <w:rPr>
          <w:rFonts w:ascii="Consolas" w:hAnsi="Consolas"/>
          <w:sz w:val="15"/>
        </w:rPr>
        <w:t xml:space="preserve">    public partial string Units { get; set; }</w:t>
      </w:r>
    </w:p>
    <w:p>
      <w:pPr>
        <w:spacing w:after="0"/>
        <w:ind w:left="216"/>
      </w:pPr>
      <w:r>
        <w:rPr>
          <w:rFonts w:ascii="Consolas" w:hAnsi="Consolas"/>
          <w:sz w:val="15"/>
        </w:rPr>
        <w:t xml:space="preserve"> </w:t>
      </w:r>
    </w:p>
    <w:p>
      <w:pPr>
        <w:spacing w:after="0"/>
        <w:ind w:left="216"/>
      </w:pPr>
      <w:r>
        <w:rPr>
          <w:rFonts w:ascii="Consolas" w:hAnsi="Consolas"/>
          <w:sz w:val="15"/>
        </w:rPr>
        <w:t xml:space="preserve">    [ObservableProperty]</w:t>
      </w:r>
    </w:p>
    <w:p>
      <w:pPr>
        <w:spacing w:after="0"/>
        <w:ind w:left="216"/>
      </w:pPr>
      <w:r>
        <w:rPr>
          <w:rFonts w:ascii="Consolas" w:hAnsi="Consolas"/>
          <w:sz w:val="15"/>
        </w:rPr>
        <w:t xml:space="preserve">    [NotifyCanExecuteChangedFor(nameof(SubmitCommand))]</w:t>
      </w:r>
    </w:p>
    <w:p>
      <w:pPr>
        <w:spacing w:after="0"/>
        <w:ind w:left="216"/>
      </w:pPr>
      <w:r>
        <w:rPr>
          <w:rFonts w:ascii="Consolas" w:hAnsi="Consolas"/>
          <w:sz w:val="15"/>
        </w:rPr>
        <w:t xml:space="preserve">    public partial string CostPerUnitText { get; set; }</w:t>
      </w:r>
    </w:p>
    <w:p>
      <w:pPr>
        <w:spacing w:after="0"/>
        <w:ind w:left="216"/>
      </w:pPr>
      <w:r>
        <w:rPr>
          <w:rFonts w:ascii="Consolas" w:hAnsi="Consolas"/>
          <w:sz w:val="15"/>
        </w:rPr>
        <w:t xml:space="preserve"> </w:t>
      </w:r>
    </w:p>
    <w:p>
      <w:pPr>
        <w:spacing w:after="0"/>
        <w:ind w:left="216"/>
      </w:pPr>
      <w:r>
        <w:rPr>
          <w:rFonts w:ascii="Consolas" w:hAnsi="Consolas"/>
          <w:sz w:val="15"/>
        </w:rPr>
        <w:t xml:space="preserve">    [ObservableProperty]</w:t>
      </w:r>
    </w:p>
    <w:p>
      <w:pPr>
        <w:spacing w:after="0"/>
        <w:ind w:left="216"/>
      </w:pPr>
      <w:r>
        <w:rPr>
          <w:rFonts w:ascii="Consolas" w:hAnsi="Consolas"/>
          <w:sz w:val="15"/>
        </w:rPr>
        <w:t xml:space="preserve">    [NotifyCanExecuteChangedFor(nameof(SubmitCommand))]</w:t>
      </w:r>
    </w:p>
    <w:p>
      <w:pPr>
        <w:spacing w:after="0"/>
        <w:ind w:left="216"/>
      </w:pPr>
      <w:r>
        <w:rPr>
          <w:rFonts w:ascii="Consolas" w:hAnsi="Consolas"/>
          <w:sz w:val="15"/>
        </w:rPr>
        <w:t xml:space="preserve">    public partial string UnitsNeededText { get; set; }</w:t>
      </w:r>
    </w:p>
    <w:p>
      <w:pPr>
        <w:spacing w:after="0"/>
        <w:ind w:left="216"/>
      </w:pPr>
      <w:r>
        <w:rPr>
          <w:rFonts w:ascii="Consolas" w:hAnsi="Consolas"/>
          <w:sz w:val="15"/>
        </w:rPr>
        <w:t xml:space="preserve"> </w:t>
      </w:r>
    </w:p>
    <w:p>
      <w:pPr>
        <w:spacing w:after="0"/>
        <w:ind w:left="216"/>
      </w:pPr>
      <w:r>
        <w:rPr>
          <w:rFonts w:ascii="Consolas" w:hAnsi="Consolas"/>
          <w:sz w:val="15"/>
        </w:rPr>
        <w:t xml:space="preserve">    [ObservableProperty]</w:t>
      </w:r>
    </w:p>
    <w:p>
      <w:pPr>
        <w:spacing w:after="0"/>
        <w:ind w:left="216"/>
      </w:pPr>
      <w:r>
        <w:rPr>
          <w:rFonts w:ascii="Consolas" w:hAnsi="Consolas"/>
          <w:sz w:val="15"/>
        </w:rPr>
        <w:t xml:space="preserve">    public partial string TotalText { get; set; }</w:t>
      </w:r>
    </w:p>
    <w:p>
      <w:pPr>
        <w:spacing w:after="0"/>
        <w:ind w:left="216"/>
      </w:pPr>
      <w:r>
        <w:rPr>
          <w:rFonts w:ascii="Consolas" w:hAnsi="Consolas"/>
          <w:sz w:val="15"/>
        </w:rPr>
        <w:t xml:space="preserve"> </w:t>
      </w:r>
    </w:p>
    <w:p>
      <w:pPr>
        <w:spacing w:after="0"/>
        <w:ind w:left="216"/>
      </w:pPr>
      <w:r>
        <w:rPr>
          <w:rFonts w:ascii="Consolas" w:hAnsi="Consolas"/>
          <w:sz w:val="15"/>
        </w:rPr>
        <w:t xml:space="preserve">    [ObservableProperty]</w:t>
      </w:r>
    </w:p>
    <w:p>
      <w:pPr>
        <w:spacing w:after="0"/>
        <w:ind w:left="216"/>
      </w:pPr>
      <w:r>
        <w:rPr>
          <w:rFonts w:ascii="Consolas" w:hAnsi="Consolas"/>
          <w:sz w:val="15"/>
        </w:rPr>
        <w:t xml:space="preserve">    public partial string ValidationText { get; set; }</w:t>
      </w:r>
    </w:p>
    <w:p>
      <w:pPr>
        <w:spacing w:after="0"/>
        <w:ind w:left="216"/>
      </w:pPr>
      <w:r>
        <w:rPr>
          <w:rFonts w:ascii="Consolas" w:hAnsi="Consolas"/>
          <w:sz w:val="15"/>
        </w:rPr>
        <w:t xml:space="preserve"> </w:t>
      </w:r>
    </w:p>
    <w:p>
      <w:pPr>
        <w:spacing w:after="0"/>
        <w:ind w:left="216"/>
      </w:pPr>
      <w:r>
        <w:rPr>
          <w:rFonts w:ascii="Consolas" w:hAnsi="Consolas"/>
          <w:sz w:val="15"/>
        </w:rPr>
        <w:t xml:space="preserve">    public event EventHandler&lt;ItemSubmittedEventArgs&gt;? Submitted;</w:t>
      </w:r>
    </w:p>
    <w:p>
      <w:pPr>
        <w:spacing w:after="0"/>
        <w:ind w:left="216"/>
      </w:pPr>
      <w:r>
        <w:rPr>
          <w:rFonts w:ascii="Consolas" w:hAnsi="Consolas"/>
          <w:sz w:val="15"/>
        </w:rPr>
        <w:t xml:space="preserve">    public event EventHandler? CancelRequested;</w:t>
      </w:r>
    </w:p>
    <w:p>
      <w:pPr>
        <w:spacing w:after="0"/>
        <w:ind w:left="216"/>
      </w:pPr>
      <w:r>
        <w:rPr>
          <w:rFonts w:ascii="Consolas" w:hAnsi="Consolas"/>
          <w:sz w:val="15"/>
        </w:rPr>
        <w:t xml:space="preserve"> </w:t>
      </w:r>
    </w:p>
    <w:p>
      <w:pPr>
        <w:spacing w:after="0"/>
        <w:ind w:left="216"/>
      </w:pPr>
      <w:r>
        <w:rPr>
          <w:rFonts w:ascii="Consolas" w:hAnsi="Consolas"/>
          <w:sz w:val="15"/>
        </w:rPr>
        <w:t xml:space="preserve">    public ItemEditorViewModel()</w:t>
      </w:r>
    </w:p>
    <w:p>
      <w:pPr>
        <w:spacing w:after="0"/>
        <w:ind w:left="216"/>
      </w:pPr>
      <w:r>
        <w:rPr>
          <w:rFonts w:ascii="Consolas" w:hAnsi="Consolas"/>
          <w:sz w:val="15"/>
        </w:rPr>
        <w:t xml:space="preserve">    {</w:t>
      </w:r>
    </w:p>
    <w:p>
      <w:pPr>
        <w:spacing w:after="0"/>
        <w:ind w:left="216"/>
      </w:pPr>
      <w:r>
        <w:rPr>
          <w:rFonts w:ascii="Consolas" w:hAnsi="Consolas"/>
          <w:sz w:val="15"/>
        </w:rPr>
        <w:t xml:space="preserve">        Title = string.Empty;</w:t>
      </w:r>
    </w:p>
    <w:p>
      <w:pPr>
        <w:spacing w:after="0"/>
        <w:ind w:left="216"/>
      </w:pPr>
      <w:r>
        <w:rPr>
          <w:rFonts w:ascii="Consolas" w:hAnsi="Consolas"/>
          <w:sz w:val="15"/>
        </w:rPr>
        <w:t xml:space="preserve">        SourceUrl = string.Empty;</w:t>
      </w:r>
    </w:p>
    <w:p>
      <w:pPr>
        <w:spacing w:after="0"/>
        <w:ind w:left="216"/>
      </w:pPr>
      <w:r>
        <w:rPr>
          <w:rFonts w:ascii="Consolas" w:hAnsi="Consolas"/>
          <w:sz w:val="15"/>
        </w:rPr>
        <w:t xml:space="preserve">        Units = string.Empty;</w:t>
      </w:r>
    </w:p>
    <w:p>
      <w:pPr>
        <w:spacing w:after="0"/>
        <w:ind w:left="216"/>
      </w:pPr>
      <w:r>
        <w:rPr>
          <w:rFonts w:ascii="Consolas" w:hAnsi="Consolas"/>
          <w:sz w:val="15"/>
        </w:rPr>
        <w:t xml:space="preserve">        CostPerUnitText = string.Empty;</w:t>
      </w:r>
    </w:p>
    <w:p>
      <w:pPr>
        <w:spacing w:after="0"/>
        <w:ind w:left="216"/>
      </w:pPr>
      <w:r>
        <w:rPr>
          <w:rFonts w:ascii="Consolas" w:hAnsi="Consolas"/>
          <w:sz w:val="15"/>
        </w:rPr>
        <w:t xml:space="preserve">        UnitsNeededText = string.Empty;</w:t>
      </w:r>
    </w:p>
    <w:p>
      <w:pPr>
        <w:spacing w:after="0"/>
        <w:ind w:left="216"/>
      </w:pPr>
      <w:r>
        <w:rPr>
          <w:rFonts w:ascii="Consolas" w:hAnsi="Consolas"/>
          <w:sz w:val="15"/>
        </w:rPr>
        <w:t xml:space="preserve">        TotalText = "Enter cost and quantity to see a total.";</w:t>
      </w:r>
    </w:p>
    <w:p>
      <w:pPr>
        <w:spacing w:after="0"/>
        <w:ind w:left="216"/>
      </w:pPr>
      <w:r>
        <w:rPr>
          <w:rFonts w:ascii="Consolas" w:hAnsi="Consolas"/>
          <w:sz w:val="15"/>
        </w:rPr>
        <w:t xml:space="preserve">        ValidationText = "Enter an item title and units.";</w:t>
      </w:r>
    </w:p>
    <w:p>
      <w:pPr>
        <w:spacing w:after="0"/>
        <w:ind w:left="216"/>
      </w:pPr>
      <w:r>
        <w:rPr>
          <w:rFonts w:ascii="Consolas" w:hAnsi="Consolas"/>
          <w:sz w:val="15"/>
        </w:rPr>
        <w:t xml:space="preserve"> </w:t>
      </w:r>
    </w:p>
    <w:p>
      <w:pPr>
        <w:spacing w:after="0"/>
        <w:ind w:left="216"/>
      </w:pPr>
      <w:r>
        <w:rPr>
          <w:rFonts w:ascii="Consolas" w:hAnsi="Consolas"/>
          <w:sz w:val="15"/>
        </w:rPr>
        <w:t xml:space="preserve">    }</w:t>
      </w:r>
    </w:p>
    <w:p>
      <w:pPr>
        <w:spacing w:after="0"/>
        <w:ind w:left="216"/>
      </w:pPr>
      <w:r>
        <w:rPr>
          <w:rFonts w:ascii="Consolas" w:hAnsi="Consolas"/>
          <w:sz w:val="15"/>
        </w:rPr>
        <w:t xml:space="preserve"> </w:t>
      </w:r>
    </w:p>
    <w:p>
      <w:pPr>
        <w:spacing w:after="0"/>
        <w:ind w:left="216"/>
      </w:pPr>
      <w:r>
        <w:rPr>
          <w:rFonts w:ascii="Consolas" w:hAnsi="Consolas"/>
          <w:sz w:val="15"/>
        </w:rPr>
        <w:t xml:space="preserve">    public void LoadItem(MaterialItem? item)</w:t>
      </w:r>
    </w:p>
    <w:p>
      <w:pPr>
        <w:spacing w:after="0"/>
        <w:ind w:left="216"/>
      </w:pPr>
      <w:r>
        <w:rPr>
          <w:rFonts w:ascii="Consolas" w:hAnsi="Consolas"/>
          <w:sz w:val="15"/>
        </w:rPr>
        <w:t xml:space="preserve">    {</w:t>
      </w:r>
    </w:p>
    <w:p>
      <w:pPr>
        <w:spacing w:after="0"/>
        <w:ind w:left="216"/>
      </w:pPr>
      <w:r>
        <w:rPr>
          <w:rFonts w:ascii="Consolas" w:hAnsi="Consolas"/>
          <w:sz w:val="15"/>
        </w:rPr>
        <w:t xml:space="preserve">        if (item is null)</w:t>
      </w:r>
    </w:p>
    <w:p>
      <w:pPr>
        <w:spacing w:after="0"/>
        <w:ind w:left="216"/>
      </w:pPr>
      <w:r>
        <w:rPr>
          <w:rFonts w:ascii="Consolas" w:hAnsi="Consolas"/>
          <w:sz w:val="15"/>
        </w:rPr>
        <w:t xml:space="preserve">            return;</w:t>
      </w:r>
    </w:p>
    <w:p>
      <w:pPr>
        <w:spacing w:after="0"/>
        <w:ind w:left="216"/>
      </w:pPr>
      <w:r>
        <w:rPr>
          <w:rFonts w:ascii="Consolas" w:hAnsi="Consolas"/>
          <w:sz w:val="15"/>
        </w:rPr>
        <w:t xml:space="preserve"> </w:t>
      </w:r>
    </w:p>
    <w:p>
      <w:pPr>
        <w:spacing w:after="0"/>
        <w:ind w:left="216"/>
      </w:pPr>
      <w:r>
        <w:rPr>
          <w:rFonts w:ascii="Consolas" w:hAnsi="Consolas"/>
          <w:sz w:val="15"/>
        </w:rPr>
        <w:t xml:space="preserve">        Title = item.Title;</w:t>
      </w:r>
    </w:p>
    <w:p>
      <w:pPr>
        <w:spacing w:after="0"/>
        <w:ind w:left="216"/>
      </w:pPr>
      <w:r>
        <w:rPr>
          <w:rFonts w:ascii="Consolas" w:hAnsi="Consolas"/>
          <w:sz w:val="15"/>
        </w:rPr>
        <w:t xml:space="preserve">        SourceUrl = item.SourceUrl;</w:t>
      </w:r>
    </w:p>
    <w:p>
      <w:pPr>
        <w:spacing w:after="0"/>
        <w:ind w:left="216"/>
      </w:pPr>
      <w:r>
        <w:rPr>
          <w:rFonts w:ascii="Consolas" w:hAnsi="Consolas"/>
          <w:sz w:val="15"/>
        </w:rPr>
        <w:t xml:space="preserve">        Units = item.Units;</w:t>
      </w:r>
    </w:p>
    <w:p>
      <w:pPr>
        <w:spacing w:after="0"/>
        <w:ind w:left="216"/>
      </w:pPr>
      <w:r>
        <w:rPr>
          <w:rFonts w:ascii="Consolas" w:hAnsi="Consolas"/>
          <w:sz w:val="15"/>
        </w:rPr>
        <w:t xml:space="preserve">        CostPerUnitText = item.CostPerUnit.ToString();</w:t>
      </w:r>
    </w:p>
    <w:p>
      <w:pPr>
        <w:spacing w:after="0"/>
        <w:ind w:left="216"/>
      </w:pPr>
      <w:r>
        <w:rPr>
          <w:rFonts w:ascii="Consolas" w:hAnsi="Consolas"/>
          <w:sz w:val="15"/>
        </w:rPr>
        <w:t xml:space="preserve">        UnitsNeededText = item.UnitsNeeded.ToString();</w:t>
      </w:r>
    </w:p>
    <w:p>
      <w:pPr>
        <w:spacing w:after="0"/>
        <w:ind w:left="216"/>
      </w:pPr>
      <w:r>
        <w:rPr>
          <w:rFonts w:ascii="Consolas" w:hAnsi="Consolas"/>
          <w:sz w:val="15"/>
        </w:rPr>
        <w:t xml:space="preserve">    }</w:t>
      </w:r>
    </w:p>
    <w:p>
      <w:pPr>
        <w:spacing w:after="0"/>
        <w:ind w:left="216"/>
      </w:pPr>
      <w:r>
        <w:rPr>
          <w:rFonts w:ascii="Consolas" w:hAnsi="Consolas"/>
          <w:sz w:val="15"/>
        </w:rPr>
        <w:t xml:space="preserve"> </w:t>
      </w:r>
    </w:p>
    <w:p>
      <w:pPr>
        <w:spacing w:after="0"/>
        <w:ind w:left="216"/>
      </w:pPr>
      <w:r>
        <w:rPr>
          <w:rFonts w:ascii="Consolas" w:hAnsi="Consolas"/>
          <w:sz w:val="15"/>
        </w:rPr>
        <w:t xml:space="preserve">    partial void OnTitleChanged(string value) =&gt; UpdateFormState();</w:t>
      </w:r>
    </w:p>
    <w:p>
      <w:pPr>
        <w:spacing w:after="0"/>
        <w:ind w:left="216"/>
      </w:pPr>
      <w:r>
        <w:rPr>
          <w:rFonts w:ascii="Consolas" w:hAnsi="Consolas"/>
          <w:sz w:val="15"/>
        </w:rPr>
        <w:t xml:space="preserve"> </w:t>
      </w:r>
    </w:p>
    <w:p>
      <w:pPr>
        <w:spacing w:after="0"/>
        <w:ind w:left="216"/>
      </w:pPr>
      <w:r>
        <w:rPr>
          <w:rFonts w:ascii="Consolas" w:hAnsi="Consolas"/>
          <w:sz w:val="15"/>
        </w:rPr>
        <w:t xml:space="preserve">    partial void OnUnitsChanged(string value) =&gt; UpdateFormState();</w:t>
      </w:r>
    </w:p>
    <w:p>
      <w:pPr>
        <w:spacing w:after="0"/>
        <w:ind w:left="216"/>
      </w:pPr>
      <w:r>
        <w:rPr>
          <w:rFonts w:ascii="Consolas" w:hAnsi="Consolas"/>
          <w:sz w:val="15"/>
        </w:rPr>
        <w:t xml:space="preserve"> </w:t>
      </w:r>
    </w:p>
    <w:p>
      <w:pPr>
        <w:spacing w:after="0"/>
        <w:ind w:left="216"/>
      </w:pPr>
      <w:r>
        <w:rPr>
          <w:rFonts w:ascii="Consolas" w:hAnsi="Consolas"/>
          <w:sz w:val="15"/>
        </w:rPr>
        <w:t xml:space="preserve">    partial void OnCostPerUnitTextChanged(string value)</w:t>
      </w:r>
    </w:p>
    <w:p>
      <w:pPr>
        <w:spacing w:after="0"/>
        <w:ind w:left="216"/>
      </w:pPr>
      <w:r>
        <w:rPr>
          <w:rFonts w:ascii="Consolas" w:hAnsi="Consolas"/>
          <w:sz w:val="15"/>
        </w:rPr>
        <w:t xml:space="preserve">    {</w:t>
      </w:r>
    </w:p>
    <w:p>
      <w:pPr>
        <w:spacing w:after="0"/>
        <w:ind w:left="216"/>
      </w:pPr>
      <w:r>
        <w:rPr>
          <w:rFonts w:ascii="Consolas" w:hAnsi="Consolas"/>
          <w:sz w:val="15"/>
        </w:rPr>
        <w:t xml:space="preserve">        UpdateTotalText();</w:t>
      </w:r>
    </w:p>
    <w:p>
      <w:pPr>
        <w:spacing w:after="0"/>
        <w:ind w:left="216"/>
      </w:pPr>
      <w:r>
        <w:rPr>
          <w:rFonts w:ascii="Consolas" w:hAnsi="Consolas"/>
          <w:sz w:val="15"/>
        </w:rPr>
        <w:t xml:space="preserve">        UpdateFormState();</w:t>
      </w:r>
    </w:p>
    <w:p>
      <w:pPr>
        <w:spacing w:after="0"/>
        <w:ind w:left="216"/>
      </w:pPr>
      <w:r>
        <w:rPr>
          <w:rFonts w:ascii="Consolas" w:hAnsi="Consolas"/>
          <w:sz w:val="15"/>
        </w:rPr>
        <w:t xml:space="preserve">    }</w:t>
      </w:r>
    </w:p>
    <w:p>
      <w:pPr>
        <w:spacing w:after="0"/>
        <w:ind w:left="216"/>
      </w:pPr>
      <w:r>
        <w:rPr>
          <w:rFonts w:ascii="Consolas" w:hAnsi="Consolas"/>
          <w:sz w:val="15"/>
        </w:rPr>
        <w:t xml:space="preserve"> </w:t>
      </w:r>
    </w:p>
    <w:p>
      <w:pPr>
        <w:spacing w:after="0"/>
        <w:ind w:left="216"/>
      </w:pPr>
      <w:r>
        <w:rPr>
          <w:rFonts w:ascii="Consolas" w:hAnsi="Consolas"/>
          <w:sz w:val="15"/>
        </w:rPr>
        <w:t xml:space="preserve">    partial void OnUnitsNeededTextChanged(string value)</w:t>
      </w:r>
    </w:p>
    <w:p>
      <w:pPr>
        <w:spacing w:after="0"/>
        <w:ind w:left="216"/>
      </w:pPr>
      <w:r>
        <w:rPr>
          <w:rFonts w:ascii="Consolas" w:hAnsi="Consolas"/>
          <w:sz w:val="15"/>
        </w:rPr>
        <w:t xml:space="preserve">    {</w:t>
      </w:r>
    </w:p>
    <w:p>
      <w:pPr>
        <w:spacing w:after="0"/>
        <w:ind w:left="216"/>
      </w:pPr>
      <w:r>
        <w:rPr>
          <w:rFonts w:ascii="Consolas" w:hAnsi="Consolas"/>
          <w:sz w:val="15"/>
        </w:rPr>
        <w:t xml:space="preserve">        UpdateTotalText();</w:t>
      </w:r>
    </w:p>
    <w:p>
      <w:pPr>
        <w:spacing w:after="0"/>
        <w:ind w:left="216"/>
      </w:pPr>
      <w:r>
        <w:rPr>
          <w:rFonts w:ascii="Consolas" w:hAnsi="Consolas"/>
          <w:sz w:val="15"/>
        </w:rPr>
        <w:t xml:space="preserve">        UpdateFormState();</w:t>
      </w:r>
    </w:p>
    <w:p>
      <w:pPr>
        <w:spacing w:after="0"/>
        <w:ind w:left="216"/>
      </w:pPr>
      <w:r>
        <w:rPr>
          <w:rFonts w:ascii="Consolas" w:hAnsi="Consolas"/>
          <w:sz w:val="15"/>
        </w:rPr>
        <w:t xml:space="preserve">    }</w:t>
      </w:r>
    </w:p>
    <w:p>
      <w:pPr>
        <w:spacing w:after="0"/>
        <w:ind w:left="216"/>
      </w:pPr>
      <w:r>
        <w:rPr>
          <w:rFonts w:ascii="Consolas" w:hAnsi="Consolas"/>
          <w:sz w:val="15"/>
        </w:rPr>
        <w:t xml:space="preserve"> </w:t>
      </w:r>
    </w:p>
    <w:p>
      <w:pPr>
        <w:spacing w:after="0"/>
        <w:ind w:left="216"/>
      </w:pPr>
      <w:r>
        <w:rPr>
          <w:rFonts w:ascii="Consolas" w:hAnsi="Consolas"/>
          <w:sz w:val="15"/>
        </w:rPr>
        <w:t xml:space="preserve">    private bool CanSubmit() =&gt; TryValidate(out _, out _, out _);</w:t>
      </w:r>
    </w:p>
    <w:p>
      <w:pPr>
        <w:spacing w:after="0"/>
        <w:ind w:left="216"/>
      </w:pPr>
      <w:r>
        <w:rPr>
          <w:rFonts w:ascii="Consolas" w:hAnsi="Consolas"/>
          <w:sz w:val="15"/>
        </w:rPr>
        <w:t xml:space="preserve"> </w:t>
      </w:r>
    </w:p>
    <w:p>
      <w:pPr>
        <w:spacing w:after="0"/>
        <w:ind w:left="216"/>
      </w:pPr>
      <w:r>
        <w:rPr>
          <w:rFonts w:ascii="Consolas" w:hAnsi="Consolas"/>
          <w:sz w:val="15"/>
        </w:rPr>
        <w:t xml:space="preserve">    private bool TryValidate(out decimal cost, out decimal quantity, out string message)</w:t>
      </w:r>
    </w:p>
    <w:p>
      <w:pPr>
        <w:spacing w:after="0"/>
        <w:ind w:left="216"/>
      </w:pPr>
      <w:r>
        <w:rPr>
          <w:rFonts w:ascii="Consolas" w:hAnsi="Consolas"/>
          <w:sz w:val="15"/>
        </w:rPr>
        <w:t xml:space="preserve">    {</w:t>
      </w:r>
    </w:p>
    <w:p>
      <w:pPr>
        <w:spacing w:after="0"/>
        <w:ind w:left="216"/>
      </w:pPr>
      <w:r>
        <w:rPr>
          <w:rFonts w:ascii="Consolas" w:hAnsi="Consolas"/>
          <w:sz w:val="15"/>
        </w:rPr>
        <w:t xml:space="preserve">        cost = 0;</w:t>
      </w:r>
    </w:p>
    <w:p>
      <w:pPr>
        <w:spacing w:after="0"/>
        <w:ind w:left="216"/>
      </w:pPr>
      <w:r>
        <w:rPr>
          <w:rFonts w:ascii="Consolas" w:hAnsi="Consolas"/>
          <w:sz w:val="15"/>
        </w:rPr>
        <w:t xml:space="preserve">        quantity = 0;</w:t>
      </w:r>
    </w:p>
    <w:p>
      <w:pPr>
        <w:spacing w:after="0"/>
        <w:ind w:left="216"/>
      </w:pPr>
      <w:r>
        <w:rPr>
          <w:rFonts w:ascii="Consolas" w:hAnsi="Consolas"/>
          <w:sz w:val="15"/>
        </w:rPr>
        <w:t xml:space="preserve"> </w:t>
      </w:r>
    </w:p>
    <w:p>
      <w:pPr>
        <w:spacing w:after="0"/>
        <w:ind w:left="216"/>
      </w:pPr>
      <w:r>
        <w:rPr>
          <w:rFonts w:ascii="Consolas" w:hAnsi="Consolas"/>
          <w:sz w:val="15"/>
        </w:rPr>
        <w:t xml:space="preserve">        if (string.IsNullOrWhiteSpace(Title) || string.IsNullOrWhiteSpace(Units))</w:t>
      </w:r>
    </w:p>
    <w:p>
      <w:pPr>
        <w:spacing w:after="0"/>
        <w:ind w:left="216"/>
      </w:pPr>
      <w:r>
        <w:rPr>
          <w:rFonts w:ascii="Consolas" w:hAnsi="Consolas"/>
          <w:sz w:val="15"/>
        </w:rPr>
        <w:t xml:space="preserve">        {</w:t>
      </w:r>
    </w:p>
    <w:p>
      <w:pPr>
        <w:spacing w:after="0"/>
        <w:ind w:left="216"/>
      </w:pPr>
      <w:r>
        <w:rPr>
          <w:rFonts w:ascii="Consolas" w:hAnsi="Consolas"/>
          <w:sz w:val="15"/>
        </w:rPr>
        <w:t xml:space="preserve">            message = "Enter an item title and units.";</w:t>
      </w:r>
    </w:p>
    <w:p>
      <w:pPr>
        <w:spacing w:after="0"/>
        <w:ind w:left="216"/>
      </w:pPr>
      <w:r>
        <w:rPr>
          <w:rFonts w:ascii="Consolas" w:hAnsi="Consolas"/>
          <w:sz w:val="15"/>
        </w:rPr>
        <w:t xml:space="preserve">            return false;</w:t>
      </w:r>
    </w:p>
    <w:p>
      <w:pPr>
        <w:spacing w:after="0"/>
        <w:ind w:left="216"/>
      </w:pPr>
      <w:r>
        <w:rPr>
          <w:rFonts w:ascii="Consolas" w:hAnsi="Consolas"/>
          <w:sz w:val="15"/>
        </w:rPr>
        <w:t xml:space="preserve">        }</w:t>
      </w:r>
    </w:p>
    <w:p>
      <w:pPr>
        <w:spacing w:after="0"/>
        <w:ind w:left="216"/>
      </w:pPr>
      <w:r>
        <w:rPr>
          <w:rFonts w:ascii="Consolas" w:hAnsi="Consolas"/>
          <w:sz w:val="15"/>
        </w:rPr>
        <w:t xml:space="preserve"> </w:t>
      </w:r>
    </w:p>
    <w:p>
      <w:pPr>
        <w:spacing w:after="0"/>
        <w:ind w:left="216"/>
      </w:pPr>
      <w:r>
        <w:rPr>
          <w:rFonts w:ascii="Consolas" w:hAnsi="Consolas"/>
          <w:sz w:val="15"/>
        </w:rPr>
        <w:t xml:space="preserve">        if (string.IsNullOrWhiteSpace(CostPerUnitText) ||</w:t>
      </w:r>
    </w:p>
    <w:p>
      <w:pPr>
        <w:spacing w:after="0"/>
        <w:ind w:left="216"/>
      </w:pPr>
      <w:r>
        <w:rPr>
          <w:rFonts w:ascii="Consolas" w:hAnsi="Consolas"/>
          <w:sz w:val="15"/>
        </w:rPr>
        <w:t xml:space="preserve">            string.IsNullOrWhiteSpace(UnitsNeededText))</w:t>
      </w:r>
    </w:p>
    <w:p>
      <w:pPr>
        <w:spacing w:after="0"/>
        <w:ind w:left="216"/>
      </w:pPr>
      <w:r>
        <w:rPr>
          <w:rFonts w:ascii="Consolas" w:hAnsi="Consolas"/>
          <w:sz w:val="15"/>
        </w:rPr>
        <w:t xml:space="preserve">        {</w:t>
      </w:r>
    </w:p>
    <w:p>
      <w:pPr>
        <w:spacing w:after="0"/>
        <w:ind w:left="216"/>
      </w:pPr>
      <w:r>
        <w:rPr>
          <w:rFonts w:ascii="Consolas" w:hAnsi="Consolas"/>
          <w:sz w:val="15"/>
        </w:rPr>
        <w:t xml:space="preserve">            message = "Enter cost and quantity.";</w:t>
      </w:r>
    </w:p>
    <w:p>
      <w:pPr>
        <w:spacing w:after="0"/>
        <w:ind w:left="216"/>
      </w:pPr>
      <w:r>
        <w:rPr>
          <w:rFonts w:ascii="Consolas" w:hAnsi="Consolas"/>
          <w:sz w:val="15"/>
        </w:rPr>
        <w:t xml:space="preserve">            return false;</w:t>
      </w:r>
    </w:p>
    <w:p>
      <w:pPr>
        <w:spacing w:after="0"/>
        <w:ind w:left="216"/>
      </w:pPr>
      <w:r>
        <w:rPr>
          <w:rFonts w:ascii="Consolas" w:hAnsi="Consolas"/>
          <w:sz w:val="15"/>
        </w:rPr>
        <w:t xml:space="preserve">        }</w:t>
      </w:r>
    </w:p>
    <w:p>
      <w:pPr>
        <w:spacing w:after="0"/>
        <w:ind w:left="216"/>
      </w:pPr>
      <w:r>
        <w:rPr>
          <w:rFonts w:ascii="Consolas" w:hAnsi="Consolas"/>
          <w:sz w:val="15"/>
        </w:rPr>
        <w:t xml:space="preserve"> </w:t>
      </w:r>
    </w:p>
    <w:p>
      <w:pPr>
        <w:spacing w:after="0"/>
        <w:ind w:left="216"/>
      </w:pPr>
      <w:r>
        <w:rPr>
          <w:rFonts w:ascii="Consolas" w:hAnsi="Consolas"/>
          <w:sz w:val="15"/>
        </w:rPr>
        <w:t xml:space="preserve">        if (!decimal.TryParse(CostPerUnitText, out cost) ||</w:t>
      </w:r>
    </w:p>
    <w:p>
      <w:pPr>
        <w:spacing w:after="0"/>
        <w:ind w:left="216"/>
      </w:pPr>
      <w:r>
        <w:rPr>
          <w:rFonts w:ascii="Consolas" w:hAnsi="Consolas"/>
          <w:sz w:val="15"/>
        </w:rPr>
        <w:t xml:space="preserve">            !decimal.TryParse(UnitsNeededText, out quantity) ||</w:t>
      </w:r>
    </w:p>
    <w:p>
      <w:pPr>
        <w:spacing w:after="0"/>
        <w:ind w:left="216"/>
      </w:pPr>
      <w:r>
        <w:rPr>
          <w:rFonts w:ascii="Consolas" w:hAnsi="Consolas"/>
          <w:sz w:val="15"/>
        </w:rPr>
        <w:t xml:space="preserve">            cost &lt; 0 || quantity &lt; 0)</w:t>
      </w:r>
    </w:p>
    <w:p>
      <w:pPr>
        <w:spacing w:after="0"/>
        <w:ind w:left="216"/>
      </w:pPr>
      <w:r>
        <w:rPr>
          <w:rFonts w:ascii="Consolas" w:hAnsi="Consolas"/>
          <w:sz w:val="15"/>
        </w:rPr>
        <w:t xml:space="preserve">        {</w:t>
      </w:r>
    </w:p>
    <w:p>
      <w:pPr>
        <w:spacing w:after="0"/>
        <w:ind w:left="216"/>
      </w:pPr>
      <w:r>
        <w:rPr>
          <w:rFonts w:ascii="Consolas" w:hAnsi="Consolas"/>
          <w:sz w:val="15"/>
        </w:rPr>
        <w:t xml:space="preserve">            message = "Enter nonnegative numbers for cost and quantity.";</w:t>
      </w:r>
    </w:p>
    <w:p>
      <w:pPr>
        <w:spacing w:after="0"/>
        <w:ind w:left="216"/>
      </w:pPr>
      <w:r>
        <w:rPr>
          <w:rFonts w:ascii="Consolas" w:hAnsi="Consolas"/>
          <w:sz w:val="15"/>
        </w:rPr>
        <w:t xml:space="preserve">            return false;</w:t>
      </w:r>
    </w:p>
    <w:p>
      <w:pPr>
        <w:spacing w:after="0"/>
        <w:ind w:left="216"/>
      </w:pPr>
      <w:r>
        <w:rPr>
          <w:rFonts w:ascii="Consolas" w:hAnsi="Consolas"/>
          <w:sz w:val="15"/>
        </w:rPr>
        <w:t xml:space="preserve">        }</w:t>
      </w:r>
    </w:p>
    <w:p>
      <w:pPr>
        <w:spacing w:after="0"/>
        <w:ind w:left="216"/>
      </w:pPr>
      <w:r>
        <w:rPr>
          <w:rFonts w:ascii="Consolas" w:hAnsi="Consolas"/>
          <w:sz w:val="15"/>
        </w:rPr>
        <w:t xml:space="preserve"> </w:t>
      </w:r>
    </w:p>
    <w:p>
      <w:pPr>
        <w:spacing w:after="0"/>
        <w:ind w:left="216"/>
      </w:pPr>
      <w:r>
        <w:rPr>
          <w:rFonts w:ascii="Consolas" w:hAnsi="Consolas"/>
          <w:sz w:val="15"/>
        </w:rPr>
        <w:t xml:space="preserve">        try</w:t>
      </w:r>
    </w:p>
    <w:p>
      <w:pPr>
        <w:spacing w:after="0"/>
        <w:ind w:left="216"/>
      </w:pPr>
      <w:r>
        <w:rPr>
          <w:rFonts w:ascii="Consolas" w:hAnsi="Consolas"/>
          <w:sz w:val="15"/>
        </w:rPr>
        <w:t xml:space="preserve">        {</w:t>
      </w:r>
    </w:p>
    <w:p>
      <w:pPr>
        <w:spacing w:after="0"/>
        <w:ind w:left="216"/>
      </w:pPr>
      <w:r>
        <w:rPr>
          <w:rFonts w:ascii="Consolas" w:hAnsi="Consolas"/>
          <w:sz w:val="15"/>
        </w:rPr>
        <w:t xml:space="preserve">            _ = cost * quantity;</w:t>
      </w:r>
    </w:p>
    <w:p>
      <w:pPr>
        <w:spacing w:after="0"/>
        <w:ind w:left="216"/>
      </w:pPr>
      <w:r>
        <w:rPr>
          <w:rFonts w:ascii="Consolas" w:hAnsi="Consolas"/>
          <w:sz w:val="15"/>
        </w:rPr>
        <w:t xml:space="preserve">        }</w:t>
      </w:r>
    </w:p>
    <w:p>
      <w:pPr>
        <w:spacing w:after="0"/>
        <w:ind w:left="216"/>
      </w:pPr>
      <w:r>
        <w:rPr>
          <w:rFonts w:ascii="Consolas" w:hAnsi="Consolas"/>
          <w:sz w:val="15"/>
        </w:rPr>
        <w:t xml:space="preserve">        catch (OverflowException)</w:t>
      </w:r>
    </w:p>
    <w:p>
      <w:pPr>
        <w:spacing w:after="0"/>
        <w:ind w:left="216"/>
      </w:pPr>
      <w:r>
        <w:rPr>
          <w:rFonts w:ascii="Consolas" w:hAnsi="Consolas"/>
          <w:sz w:val="15"/>
        </w:rPr>
        <w:t xml:space="preserve">        {</w:t>
      </w:r>
    </w:p>
    <w:p>
      <w:pPr>
        <w:spacing w:after="0"/>
        <w:ind w:left="216"/>
      </w:pPr>
      <w:r>
        <w:rPr>
          <w:rFonts w:ascii="Consolas" w:hAnsi="Consolas"/>
          <w:sz w:val="15"/>
        </w:rPr>
        <w:t xml:space="preserve">            message = "Numbers are too large to calculate a total.";</w:t>
      </w:r>
    </w:p>
    <w:p>
      <w:pPr>
        <w:spacing w:after="0"/>
        <w:ind w:left="216"/>
      </w:pPr>
      <w:r>
        <w:rPr>
          <w:rFonts w:ascii="Consolas" w:hAnsi="Consolas"/>
          <w:sz w:val="15"/>
        </w:rPr>
        <w:t xml:space="preserve">            return false;</w:t>
      </w:r>
    </w:p>
    <w:p>
      <w:pPr>
        <w:spacing w:after="0"/>
        <w:ind w:left="216"/>
      </w:pPr>
      <w:r>
        <w:rPr>
          <w:rFonts w:ascii="Consolas" w:hAnsi="Consolas"/>
          <w:sz w:val="15"/>
        </w:rPr>
        <w:t xml:space="preserve">        }</w:t>
      </w:r>
    </w:p>
    <w:p>
      <w:pPr>
        <w:spacing w:after="0"/>
        <w:ind w:left="216"/>
      </w:pPr>
      <w:r>
        <w:rPr>
          <w:rFonts w:ascii="Consolas" w:hAnsi="Consolas"/>
          <w:sz w:val="15"/>
        </w:rPr>
        <w:t xml:space="preserve"> </w:t>
      </w:r>
    </w:p>
    <w:p>
      <w:pPr>
        <w:spacing w:after="0"/>
        <w:ind w:left="216"/>
      </w:pPr>
      <w:r>
        <w:rPr>
          <w:rFonts w:ascii="Consolas" w:hAnsi="Consolas"/>
          <w:sz w:val="15"/>
        </w:rPr>
        <w:t xml:space="preserve">        message = "Ready to submit.";</w:t>
      </w:r>
    </w:p>
    <w:p>
      <w:pPr>
        <w:spacing w:after="0"/>
        <w:ind w:left="216"/>
      </w:pPr>
      <w:r>
        <w:rPr>
          <w:rFonts w:ascii="Consolas" w:hAnsi="Consolas"/>
          <w:sz w:val="15"/>
        </w:rPr>
        <w:t xml:space="preserve">        return true;</w:t>
      </w:r>
    </w:p>
    <w:p>
      <w:pPr>
        <w:spacing w:after="0"/>
        <w:ind w:left="216"/>
      </w:pPr>
      <w:r>
        <w:rPr>
          <w:rFonts w:ascii="Consolas" w:hAnsi="Consolas"/>
          <w:sz w:val="15"/>
        </w:rPr>
        <w:t xml:space="preserve">    }</w:t>
      </w:r>
    </w:p>
    <w:p>
      <w:pPr>
        <w:spacing w:after="0"/>
        <w:ind w:left="216"/>
      </w:pPr>
      <w:r>
        <w:rPr>
          <w:rFonts w:ascii="Consolas" w:hAnsi="Consolas"/>
          <w:sz w:val="15"/>
        </w:rPr>
        <w:t xml:space="preserve"> </w:t>
      </w:r>
    </w:p>
    <w:p>
      <w:pPr>
        <w:spacing w:after="0"/>
        <w:ind w:left="216"/>
      </w:pPr>
      <w:r>
        <w:rPr>
          <w:rFonts w:ascii="Consolas" w:hAnsi="Consolas"/>
          <w:sz w:val="15"/>
        </w:rPr>
        <w:t xml:space="preserve">    private void UpdateFormState()</w:t>
      </w:r>
    </w:p>
    <w:p>
      <w:pPr>
        <w:spacing w:after="0"/>
        <w:ind w:left="216"/>
      </w:pPr>
      <w:r>
        <w:rPr>
          <w:rFonts w:ascii="Consolas" w:hAnsi="Consolas"/>
          <w:sz w:val="15"/>
        </w:rPr>
        <w:t xml:space="preserve">    {</w:t>
      </w:r>
    </w:p>
    <w:p>
      <w:pPr>
        <w:spacing w:after="0"/>
        <w:ind w:left="216"/>
      </w:pPr>
      <w:r>
        <w:rPr>
          <w:rFonts w:ascii="Consolas" w:hAnsi="Consolas"/>
          <w:sz w:val="15"/>
        </w:rPr>
        <w:t xml:space="preserve">        TryValidate(out _, out _, out string message);</w:t>
      </w:r>
    </w:p>
    <w:p>
      <w:pPr>
        <w:spacing w:after="0"/>
        <w:ind w:left="216"/>
      </w:pPr>
      <w:r>
        <w:rPr>
          <w:rFonts w:ascii="Consolas" w:hAnsi="Consolas"/>
          <w:sz w:val="15"/>
        </w:rPr>
        <w:t xml:space="preserve">        ValidationText = message;</w:t>
      </w:r>
    </w:p>
    <w:p>
      <w:pPr>
        <w:spacing w:after="0"/>
        <w:ind w:left="216"/>
      </w:pPr>
      <w:r>
        <w:rPr>
          <w:rFonts w:ascii="Consolas" w:hAnsi="Consolas"/>
          <w:sz w:val="15"/>
        </w:rPr>
        <w:t xml:space="preserve">    }</w:t>
      </w:r>
    </w:p>
    <w:p>
      <w:pPr>
        <w:spacing w:after="0"/>
        <w:ind w:left="216"/>
      </w:pPr>
      <w:r>
        <w:rPr>
          <w:rFonts w:ascii="Consolas" w:hAnsi="Consolas"/>
          <w:sz w:val="15"/>
        </w:rPr>
        <w:t xml:space="preserve"> </w:t>
      </w:r>
    </w:p>
    <w:p>
      <w:pPr>
        <w:spacing w:after="0"/>
        <w:ind w:left="216"/>
      </w:pPr>
      <w:r>
        <w:rPr>
          <w:rFonts w:ascii="Consolas" w:hAnsi="Consolas"/>
          <w:sz w:val="15"/>
        </w:rPr>
        <w:t xml:space="preserve">    [RelayCommand(CanExecute = nameof(CanSubmit))]</w:t>
      </w:r>
    </w:p>
    <w:p>
      <w:pPr>
        <w:spacing w:after="0"/>
        <w:ind w:left="216"/>
      </w:pPr>
      <w:r>
        <w:rPr>
          <w:rFonts w:ascii="Consolas" w:hAnsi="Consolas"/>
          <w:sz w:val="15"/>
        </w:rPr>
        <w:t xml:space="preserve">    private void Submit()</w:t>
      </w:r>
    </w:p>
    <w:p>
      <w:pPr>
        <w:spacing w:after="0"/>
        <w:ind w:left="216"/>
      </w:pPr>
      <w:r>
        <w:rPr>
          <w:rFonts w:ascii="Consolas" w:hAnsi="Consolas"/>
          <w:sz w:val="15"/>
        </w:rPr>
        <w:t xml:space="preserve">    {</w:t>
      </w:r>
    </w:p>
    <w:p>
      <w:pPr>
        <w:spacing w:after="0"/>
        <w:ind w:left="216"/>
      </w:pPr>
      <w:r>
        <w:rPr>
          <w:rFonts w:ascii="Consolas" w:hAnsi="Consolas"/>
          <w:sz w:val="15"/>
        </w:rPr>
        <w:t xml:space="preserve">        if (!TryValidate(out decimal cost, out decimal quantity, out string message))</w:t>
      </w:r>
    </w:p>
    <w:p>
      <w:pPr>
        <w:spacing w:after="0"/>
        <w:ind w:left="216"/>
      </w:pPr>
      <w:r>
        <w:rPr>
          <w:rFonts w:ascii="Consolas" w:hAnsi="Consolas"/>
          <w:sz w:val="15"/>
        </w:rPr>
        <w:t xml:space="preserve">        {</w:t>
      </w:r>
    </w:p>
    <w:p>
      <w:pPr>
        <w:spacing w:after="0"/>
        <w:ind w:left="216"/>
      </w:pPr>
      <w:r>
        <w:rPr>
          <w:rFonts w:ascii="Consolas" w:hAnsi="Consolas"/>
          <w:sz w:val="15"/>
        </w:rPr>
        <w:t xml:space="preserve">            ValidationText = message;</w:t>
      </w:r>
    </w:p>
    <w:p>
      <w:pPr>
        <w:spacing w:after="0"/>
        <w:ind w:left="216"/>
      </w:pPr>
      <w:r>
        <w:rPr>
          <w:rFonts w:ascii="Consolas" w:hAnsi="Consolas"/>
          <w:sz w:val="15"/>
        </w:rPr>
        <w:t xml:space="preserve">            return;</w:t>
      </w:r>
    </w:p>
    <w:p>
      <w:pPr>
        <w:spacing w:after="0"/>
        <w:ind w:left="216"/>
      </w:pPr>
      <w:r>
        <w:rPr>
          <w:rFonts w:ascii="Consolas" w:hAnsi="Consolas"/>
          <w:sz w:val="15"/>
        </w:rPr>
        <w:t xml:space="preserve">        }</w:t>
      </w:r>
    </w:p>
    <w:p>
      <w:pPr>
        <w:spacing w:after="0"/>
        <w:ind w:left="216"/>
      </w:pPr>
      <w:r>
        <w:rPr>
          <w:rFonts w:ascii="Consolas" w:hAnsi="Consolas"/>
          <w:sz w:val="15"/>
        </w:rPr>
        <w:t xml:space="preserve"> </w:t>
      </w:r>
    </w:p>
    <w:p>
      <w:pPr>
        <w:spacing w:after="0"/>
        <w:ind w:left="216"/>
      </w:pPr>
      <w:r>
        <w:rPr>
          <w:rFonts w:ascii="Consolas" w:hAnsi="Consolas"/>
          <w:sz w:val="15"/>
        </w:rPr>
        <w:t xml:space="preserve">        MaterialItem item = new(</w:t>
      </w:r>
    </w:p>
    <w:p>
      <w:pPr>
        <w:spacing w:after="0"/>
        <w:ind w:left="216"/>
      </w:pPr>
      <w:r>
        <w:rPr>
          <w:rFonts w:ascii="Consolas" w:hAnsi="Consolas"/>
          <w:sz w:val="15"/>
        </w:rPr>
        <w:t xml:space="preserve">            Title.Trim(),</w:t>
      </w:r>
    </w:p>
    <w:p>
      <w:pPr>
        <w:spacing w:after="0"/>
        <w:ind w:left="216"/>
      </w:pPr>
      <w:r>
        <w:rPr>
          <w:rFonts w:ascii="Consolas" w:hAnsi="Consolas"/>
          <w:sz w:val="15"/>
        </w:rPr>
        <w:t xml:space="preserve">            SourceUrl.Trim(),</w:t>
      </w:r>
    </w:p>
    <w:p>
      <w:pPr>
        <w:spacing w:after="0"/>
        <w:ind w:left="216"/>
      </w:pPr>
      <w:r>
        <w:rPr>
          <w:rFonts w:ascii="Consolas" w:hAnsi="Consolas"/>
          <w:sz w:val="15"/>
        </w:rPr>
        <w:t xml:space="preserve">            Units.Trim(),</w:t>
      </w:r>
    </w:p>
    <w:p>
      <w:pPr>
        <w:spacing w:after="0"/>
        <w:ind w:left="216"/>
      </w:pPr>
      <w:r>
        <w:rPr>
          <w:rFonts w:ascii="Consolas" w:hAnsi="Consolas"/>
          <w:sz w:val="15"/>
        </w:rPr>
        <w:t xml:space="preserve">            cost,</w:t>
      </w:r>
    </w:p>
    <w:p>
      <w:pPr>
        <w:spacing w:after="0"/>
        <w:ind w:left="216"/>
      </w:pPr>
      <w:r>
        <w:rPr>
          <w:rFonts w:ascii="Consolas" w:hAnsi="Consolas"/>
          <w:sz w:val="15"/>
        </w:rPr>
        <w:t xml:space="preserve">            quantity);</w:t>
      </w:r>
    </w:p>
    <w:p>
      <w:pPr>
        <w:spacing w:after="0"/>
        <w:ind w:left="216"/>
      </w:pPr>
      <w:r>
        <w:rPr>
          <w:rFonts w:ascii="Consolas" w:hAnsi="Consolas"/>
          <w:sz w:val="15"/>
        </w:rPr>
        <w:t xml:space="preserve"> </w:t>
      </w:r>
    </w:p>
    <w:p>
      <w:pPr>
        <w:spacing w:after="0"/>
        <w:ind w:left="216"/>
      </w:pPr>
      <w:r>
        <w:rPr>
          <w:rFonts w:ascii="Consolas" w:hAnsi="Consolas"/>
          <w:sz w:val="15"/>
        </w:rPr>
        <w:t xml:space="preserve">        Submitted?.Invoke(this, new ItemSubmittedEventArgs(item));</w:t>
      </w:r>
    </w:p>
    <w:p>
      <w:pPr>
        <w:spacing w:after="0"/>
        <w:ind w:left="216"/>
      </w:pPr>
      <w:r>
        <w:rPr>
          <w:rFonts w:ascii="Consolas" w:hAnsi="Consolas"/>
          <w:sz w:val="15"/>
        </w:rPr>
        <w:t xml:space="preserve">    }</w:t>
      </w:r>
    </w:p>
    <w:p>
      <w:pPr>
        <w:spacing w:after="0"/>
        <w:ind w:left="216"/>
      </w:pPr>
      <w:r>
        <w:rPr>
          <w:rFonts w:ascii="Consolas" w:hAnsi="Consolas"/>
          <w:sz w:val="15"/>
        </w:rPr>
        <w:t xml:space="preserve"> </w:t>
      </w:r>
    </w:p>
    <w:p>
      <w:pPr>
        <w:spacing w:after="0"/>
        <w:ind w:left="216"/>
      </w:pPr>
      <w:r>
        <w:rPr>
          <w:rFonts w:ascii="Consolas" w:hAnsi="Consolas"/>
          <w:sz w:val="15"/>
        </w:rPr>
        <w:t xml:space="preserve">    [RelayCommand]</w:t>
      </w:r>
    </w:p>
    <w:p>
      <w:pPr>
        <w:spacing w:after="0"/>
        <w:ind w:left="216"/>
      </w:pPr>
      <w:r>
        <w:rPr>
          <w:rFonts w:ascii="Consolas" w:hAnsi="Consolas"/>
          <w:sz w:val="15"/>
        </w:rPr>
        <w:t xml:space="preserve">    private void Cancel() =&gt; CancelRequested?.Invoke(this, EventArgs.Empty);</w:t>
      </w:r>
    </w:p>
    <w:p>
      <w:pPr>
        <w:spacing w:after="0"/>
        <w:ind w:left="216"/>
      </w:pPr>
      <w:r>
        <w:rPr>
          <w:rFonts w:ascii="Consolas" w:hAnsi="Consolas"/>
          <w:sz w:val="15"/>
        </w:rPr>
        <w:t xml:space="preserve"> </w:t>
      </w:r>
    </w:p>
    <w:p>
      <w:pPr>
        <w:spacing w:after="0"/>
        <w:ind w:left="216"/>
      </w:pPr>
      <w:r>
        <w:rPr>
          <w:rFonts w:ascii="Consolas" w:hAnsi="Consolas"/>
          <w:sz w:val="15"/>
        </w:rPr>
        <w:t xml:space="preserve">    private void UpdateTotalText()</w:t>
      </w:r>
    </w:p>
    <w:p>
      <w:pPr>
        <w:spacing w:after="0"/>
        <w:ind w:left="216"/>
      </w:pPr>
      <w:r>
        <w:rPr>
          <w:rFonts w:ascii="Consolas" w:hAnsi="Consolas"/>
          <w:sz w:val="15"/>
        </w:rPr>
        <w:t xml:space="preserve">    {</w:t>
      </w:r>
    </w:p>
    <w:p>
      <w:pPr>
        <w:spacing w:after="0"/>
        <w:ind w:left="216"/>
      </w:pPr>
      <w:r>
        <w:rPr>
          <w:rFonts w:ascii="Consolas" w:hAnsi="Consolas"/>
          <w:sz w:val="15"/>
        </w:rPr>
        <w:t xml:space="preserve">        if (string.IsNullOrWhiteSpace(CostPerUnitText) ||</w:t>
      </w:r>
    </w:p>
    <w:p>
      <w:pPr>
        <w:spacing w:after="0"/>
        <w:ind w:left="216"/>
      </w:pPr>
      <w:r>
        <w:rPr>
          <w:rFonts w:ascii="Consolas" w:hAnsi="Consolas"/>
          <w:sz w:val="15"/>
        </w:rPr>
        <w:t xml:space="preserve">            string.IsNullOrWhiteSpace(UnitsNeededText))</w:t>
      </w:r>
    </w:p>
    <w:p>
      <w:pPr>
        <w:spacing w:after="0"/>
        <w:ind w:left="216"/>
      </w:pPr>
      <w:r>
        <w:rPr>
          <w:rFonts w:ascii="Consolas" w:hAnsi="Consolas"/>
          <w:sz w:val="15"/>
        </w:rPr>
        <w:t xml:space="preserve">        {</w:t>
      </w:r>
    </w:p>
    <w:p>
      <w:pPr>
        <w:spacing w:after="0"/>
        <w:ind w:left="216"/>
      </w:pPr>
      <w:r>
        <w:rPr>
          <w:rFonts w:ascii="Consolas" w:hAnsi="Consolas"/>
          <w:sz w:val="15"/>
        </w:rPr>
        <w:t xml:space="preserve">            TotalText = "Enter cost and quantity to see a total.";</w:t>
      </w:r>
    </w:p>
    <w:p>
      <w:pPr>
        <w:spacing w:after="0"/>
        <w:ind w:left="216"/>
      </w:pPr>
      <w:r>
        <w:rPr>
          <w:rFonts w:ascii="Consolas" w:hAnsi="Consolas"/>
          <w:sz w:val="15"/>
        </w:rPr>
        <w:t xml:space="preserve">            return;</w:t>
      </w:r>
    </w:p>
    <w:p>
      <w:pPr>
        <w:spacing w:after="0"/>
        <w:ind w:left="216"/>
      </w:pPr>
      <w:r>
        <w:rPr>
          <w:rFonts w:ascii="Consolas" w:hAnsi="Consolas"/>
          <w:sz w:val="15"/>
        </w:rPr>
        <w:t xml:space="preserve">        }</w:t>
      </w:r>
    </w:p>
    <w:p>
      <w:pPr>
        <w:spacing w:after="0"/>
        <w:ind w:left="216"/>
      </w:pPr>
      <w:r>
        <w:rPr>
          <w:rFonts w:ascii="Consolas" w:hAnsi="Consolas"/>
          <w:sz w:val="15"/>
        </w:rPr>
        <w:t xml:space="preserve"> </w:t>
      </w:r>
    </w:p>
    <w:p>
      <w:pPr>
        <w:spacing w:after="0"/>
        <w:ind w:left="216"/>
      </w:pPr>
      <w:r>
        <w:rPr>
          <w:rFonts w:ascii="Consolas" w:hAnsi="Consolas"/>
          <w:sz w:val="15"/>
        </w:rPr>
        <w:t xml:space="preserve">        if (!decimal.TryParse(CostPerUnitText, out decimal cost) ||</w:t>
      </w:r>
    </w:p>
    <w:p>
      <w:pPr>
        <w:spacing w:after="0"/>
        <w:ind w:left="216"/>
      </w:pPr>
      <w:r>
        <w:rPr>
          <w:rFonts w:ascii="Consolas" w:hAnsi="Consolas"/>
          <w:sz w:val="15"/>
        </w:rPr>
        <w:t xml:space="preserve">            !decimal.TryParse(UnitsNeededText, out decimal quantity) ||</w:t>
      </w:r>
    </w:p>
    <w:p>
      <w:pPr>
        <w:spacing w:after="0"/>
        <w:ind w:left="216"/>
      </w:pPr>
      <w:r>
        <w:rPr>
          <w:rFonts w:ascii="Consolas" w:hAnsi="Consolas"/>
          <w:sz w:val="15"/>
        </w:rPr>
        <w:t xml:space="preserve">            cost &lt; 0 || quantity &lt; 0)</w:t>
      </w:r>
    </w:p>
    <w:p>
      <w:pPr>
        <w:spacing w:after="0"/>
        <w:ind w:left="216"/>
      </w:pPr>
      <w:r>
        <w:rPr>
          <w:rFonts w:ascii="Consolas" w:hAnsi="Consolas"/>
          <w:sz w:val="15"/>
        </w:rPr>
        <w:t xml:space="preserve">        {</w:t>
      </w:r>
    </w:p>
    <w:p>
      <w:pPr>
        <w:spacing w:after="0"/>
        <w:ind w:left="216"/>
      </w:pPr>
      <w:r>
        <w:rPr>
          <w:rFonts w:ascii="Consolas" w:hAnsi="Consolas"/>
          <w:sz w:val="15"/>
        </w:rPr>
        <w:t xml:space="preserve">            TotalText = "Enter nonnegative numbers for cost and quantity.";</w:t>
      </w:r>
    </w:p>
    <w:p>
      <w:pPr>
        <w:spacing w:after="0"/>
        <w:ind w:left="216"/>
      </w:pPr>
      <w:r>
        <w:rPr>
          <w:rFonts w:ascii="Consolas" w:hAnsi="Consolas"/>
          <w:sz w:val="15"/>
        </w:rPr>
        <w:t xml:space="preserve">            return;</w:t>
      </w:r>
    </w:p>
    <w:p>
      <w:pPr>
        <w:spacing w:after="0"/>
        <w:ind w:left="216"/>
      </w:pPr>
      <w:r>
        <w:rPr>
          <w:rFonts w:ascii="Consolas" w:hAnsi="Consolas"/>
          <w:sz w:val="15"/>
        </w:rPr>
        <w:t xml:space="preserve">        }</w:t>
      </w:r>
    </w:p>
    <w:p>
      <w:pPr>
        <w:spacing w:after="0"/>
        <w:ind w:left="216"/>
      </w:pPr>
      <w:r>
        <w:rPr>
          <w:rFonts w:ascii="Consolas" w:hAnsi="Consolas"/>
          <w:sz w:val="15"/>
        </w:rPr>
        <w:t xml:space="preserve"> </w:t>
      </w:r>
    </w:p>
    <w:p>
      <w:pPr>
        <w:spacing w:after="0"/>
        <w:ind w:left="216"/>
      </w:pPr>
      <w:r>
        <w:rPr>
          <w:rFonts w:ascii="Consolas" w:hAnsi="Consolas"/>
          <w:sz w:val="15"/>
        </w:rPr>
        <w:t xml:space="preserve">        try</w:t>
      </w:r>
    </w:p>
    <w:p>
      <w:pPr>
        <w:spacing w:after="0"/>
        <w:ind w:left="216"/>
      </w:pPr>
      <w:r>
        <w:rPr>
          <w:rFonts w:ascii="Consolas" w:hAnsi="Consolas"/>
          <w:sz w:val="15"/>
        </w:rPr>
        <w:t xml:space="preserve">        {</w:t>
      </w:r>
    </w:p>
    <w:p>
      <w:pPr>
        <w:spacing w:after="0"/>
        <w:ind w:left="216"/>
      </w:pPr>
      <w:r>
        <w:rPr>
          <w:rFonts w:ascii="Consolas" w:hAnsi="Consolas"/>
          <w:sz w:val="15"/>
        </w:rPr>
        <w:t xml:space="preserve">            TotalText = $"Estimated total: {cost * quantity:C}";</w:t>
      </w:r>
    </w:p>
    <w:p>
      <w:pPr>
        <w:spacing w:after="0"/>
        <w:ind w:left="216"/>
      </w:pPr>
      <w:r>
        <w:rPr>
          <w:rFonts w:ascii="Consolas" w:hAnsi="Consolas"/>
          <w:sz w:val="15"/>
        </w:rPr>
        <w:t xml:space="preserve">        }</w:t>
      </w:r>
    </w:p>
    <w:p>
      <w:pPr>
        <w:spacing w:after="0"/>
        <w:ind w:left="216"/>
      </w:pPr>
      <w:r>
        <w:rPr>
          <w:rFonts w:ascii="Consolas" w:hAnsi="Consolas"/>
          <w:sz w:val="15"/>
        </w:rPr>
        <w:t xml:space="preserve">        catch (OverflowException)</w:t>
      </w:r>
    </w:p>
    <w:p>
      <w:pPr>
        <w:spacing w:after="0"/>
        <w:ind w:left="216"/>
      </w:pPr>
      <w:r>
        <w:rPr>
          <w:rFonts w:ascii="Consolas" w:hAnsi="Consolas"/>
          <w:sz w:val="15"/>
        </w:rPr>
        <w:t xml:space="preserve">        {</w:t>
      </w:r>
    </w:p>
    <w:p>
      <w:pPr>
        <w:spacing w:after="0"/>
        <w:ind w:left="216"/>
      </w:pPr>
      <w:r>
        <w:rPr>
          <w:rFonts w:ascii="Consolas" w:hAnsi="Consolas"/>
          <w:sz w:val="15"/>
        </w:rPr>
        <w:t xml:space="preserve">            TotalText = "Numbers are too large to calculate a total.";</w:t>
      </w:r>
    </w:p>
    <w:p>
      <w:pPr>
        <w:spacing w:after="0"/>
        <w:ind w:left="216"/>
      </w:pPr>
      <w:r>
        <w:rPr>
          <w:rFonts w:ascii="Consolas" w:hAnsi="Consolas"/>
          <w:sz w:val="15"/>
        </w:rPr>
        <w:t xml:space="preserve">        }</w:t>
      </w:r>
    </w:p>
    <w:p>
      <w:pPr>
        <w:spacing w:after="0"/>
        <w:ind w:left="216"/>
      </w:pPr>
      <w:r>
        <w:rPr>
          <w:rFonts w:ascii="Consolas" w:hAnsi="Consolas"/>
          <w:sz w:val="15"/>
        </w:rPr>
        <w:t xml:space="preserve">    }</w:t>
      </w:r>
    </w:p>
    <w:p>
      <w:pPr>
        <w:spacing w:after="0"/>
        <w:ind w:left="216"/>
      </w:pPr>
      <w:r>
        <w:rPr>
          <w:rFonts w:ascii="Consolas" w:hAnsi="Consolas"/>
          <w:sz w:val="15"/>
        </w:rPr>
        <w:t>}</w:t>
      </w:r>
    </w:p>
    <w:p>
      <w:pPr>
        <w:pStyle w:val="Heading2"/>
      </w:pPr>
      <w:r>
        <w:t>ViewModels/BillOfMaterialsViewModel.cs</w:t>
      </w:r>
    </w:p>
    <w:p>
      <w:pPr>
        <w:spacing w:after="0"/>
        <w:ind w:left="216"/>
      </w:pPr>
      <w:r>
        <w:rPr>
          <w:rFonts w:ascii="Consolas" w:hAnsi="Consolas"/>
          <w:sz w:val="15"/>
        </w:rPr>
        <w:t>using System.Collections.ObjectModel;</w:t>
      </w:r>
    </w:p>
    <w:p>
      <w:pPr>
        <w:spacing w:after="0"/>
        <w:ind w:left="216"/>
      </w:pPr>
      <w:r>
        <w:rPr>
          <w:rFonts w:ascii="Consolas" w:hAnsi="Consolas"/>
          <w:sz w:val="15"/>
        </w:rPr>
        <w:t>using CommunityToolkit.Mvvm.ComponentModel;</w:t>
      </w:r>
    </w:p>
    <w:p>
      <w:pPr>
        <w:spacing w:after="0"/>
        <w:ind w:left="216"/>
      </w:pPr>
      <w:r>
        <w:rPr>
          <w:rFonts w:ascii="Consolas" w:hAnsi="Consolas"/>
          <w:sz w:val="15"/>
        </w:rPr>
        <w:t>using CommunityToolkit.Mvvm.Input;</w:t>
      </w:r>
    </w:p>
    <w:p>
      <w:pPr>
        <w:spacing w:after="0"/>
        <w:ind w:left="216"/>
      </w:pPr>
      <w:r>
        <w:rPr>
          <w:rFonts w:ascii="Consolas" w:hAnsi="Consolas"/>
          <w:sz w:val="15"/>
        </w:rPr>
        <w:t>using ProjectCostEstimator.Models;</w:t>
      </w:r>
    </w:p>
    <w:p>
      <w:pPr>
        <w:spacing w:after="0"/>
        <w:ind w:left="216"/>
      </w:pPr>
      <w:r>
        <w:rPr>
          <w:rFonts w:ascii="Consolas" w:hAnsi="Consolas"/>
          <w:sz w:val="15"/>
        </w:rPr>
        <w:t>using ProjectCostEstimator.Services;</w:t>
      </w:r>
    </w:p>
    <w:p>
      <w:pPr>
        <w:spacing w:after="0"/>
        <w:ind w:left="216"/>
      </w:pPr>
      <w:r>
        <w:rPr>
          <w:rFonts w:ascii="Consolas" w:hAnsi="Consolas"/>
          <w:sz w:val="15"/>
        </w:rPr>
        <w:t xml:space="preserve"> </w:t>
      </w:r>
    </w:p>
    <w:p>
      <w:pPr>
        <w:spacing w:after="0"/>
        <w:ind w:left="216"/>
      </w:pPr>
      <w:r>
        <w:rPr>
          <w:rFonts w:ascii="Consolas" w:hAnsi="Consolas"/>
          <w:sz w:val="15"/>
        </w:rPr>
        <w:t>namespace ProjectCostEstimator.ViewModels;</w:t>
      </w:r>
    </w:p>
    <w:p>
      <w:pPr>
        <w:spacing w:after="0"/>
        <w:ind w:left="216"/>
      </w:pPr>
      <w:r>
        <w:rPr>
          <w:rFonts w:ascii="Consolas" w:hAnsi="Consolas"/>
          <w:sz w:val="15"/>
        </w:rPr>
        <w:t xml:space="preserve"> </w:t>
      </w:r>
    </w:p>
    <w:p>
      <w:pPr>
        <w:spacing w:after="0"/>
        <w:ind w:left="216"/>
      </w:pPr>
      <w:r>
        <w:rPr>
          <w:rFonts w:ascii="Consolas" w:hAnsi="Consolas"/>
          <w:sz w:val="15"/>
        </w:rPr>
        <w:t>public partial class BillOfMaterialsViewModel(</w:t>
      </w:r>
    </w:p>
    <w:p>
      <w:pPr>
        <w:spacing w:after="0"/>
        <w:ind w:left="216"/>
      </w:pPr>
      <w:r>
        <w:rPr>
          <w:rFonts w:ascii="Consolas" w:hAnsi="Consolas"/>
          <w:sz w:val="15"/>
        </w:rPr>
        <w:t xml:space="preserve">    IBomService bomService,</w:t>
      </w:r>
    </w:p>
    <w:p>
      <w:pPr>
        <w:spacing w:after="0"/>
        <w:ind w:left="216"/>
      </w:pPr>
      <w:r>
        <w:rPr>
          <w:rFonts w:ascii="Consolas" w:hAnsi="Consolas"/>
          <w:sz w:val="15"/>
        </w:rPr>
        <w:t xml:space="preserve">    IBomInteractionService interactions) : ObservableObject</w:t>
      </w:r>
    </w:p>
    <w:p>
      <w:pPr>
        <w:spacing w:after="0"/>
        <w:ind w:left="216"/>
      </w:pPr>
      <w:r>
        <w:rPr>
          <w:rFonts w:ascii="Consolas" w:hAnsi="Consolas"/>
          <w:sz w:val="15"/>
        </w:rPr>
        <w:t>{</w:t>
      </w:r>
    </w:p>
    <w:p>
      <w:pPr>
        <w:spacing w:after="0"/>
        <w:ind w:left="216"/>
      </w:pPr>
      <w:r>
        <w:rPr>
          <w:rFonts w:ascii="Consolas" w:hAnsi="Consolas"/>
          <w:sz w:val="15"/>
        </w:rPr>
        <w:t xml:space="preserve">    public ObservableCollection&lt;MaterialItem&gt; Items =&gt; bomService.Items;</w:t>
      </w:r>
    </w:p>
    <w:p>
      <w:pPr>
        <w:spacing w:after="0"/>
        <w:ind w:left="216"/>
      </w:pPr>
      <w:r>
        <w:rPr>
          <w:rFonts w:ascii="Consolas" w:hAnsi="Consolas"/>
          <w:sz w:val="15"/>
        </w:rPr>
        <w:t xml:space="preserve"> </w:t>
      </w:r>
    </w:p>
    <w:p>
      <w:pPr>
        <w:spacing w:after="0"/>
        <w:ind w:left="216"/>
      </w:pPr>
      <w:r>
        <w:rPr>
          <w:rFonts w:ascii="Consolas" w:hAnsi="Consolas"/>
          <w:sz w:val="15"/>
        </w:rPr>
        <w:t xml:space="preserve">    [ObservableProperty]</w:t>
      </w:r>
    </w:p>
    <w:p>
      <w:pPr>
        <w:spacing w:after="0"/>
        <w:ind w:left="216"/>
      </w:pPr>
      <w:r>
        <w:rPr>
          <w:rFonts w:ascii="Consolas" w:hAnsi="Consolas"/>
          <w:sz w:val="15"/>
        </w:rPr>
        <w:t xml:space="preserve">    public partial string ErrorText { get; set; }</w:t>
      </w:r>
    </w:p>
    <w:p>
      <w:pPr>
        <w:spacing w:after="0"/>
        <w:ind w:left="216"/>
      </w:pPr>
      <w:r>
        <w:rPr>
          <w:rFonts w:ascii="Consolas" w:hAnsi="Consolas"/>
          <w:sz w:val="15"/>
        </w:rPr>
        <w:t xml:space="preserve"> </w:t>
      </w:r>
    </w:p>
    <w:p>
      <w:pPr>
        <w:spacing w:after="0"/>
        <w:ind w:left="216"/>
      </w:pPr>
      <w:r>
        <w:rPr>
          <w:rFonts w:ascii="Consolas" w:hAnsi="Consolas"/>
          <w:sz w:val="15"/>
        </w:rPr>
        <w:t xml:space="preserve">    [RelayCommand]</w:t>
      </w:r>
    </w:p>
    <w:p>
      <w:pPr>
        <w:spacing w:after="0"/>
        <w:ind w:left="216"/>
      </w:pPr>
      <w:r>
        <w:rPr>
          <w:rFonts w:ascii="Consolas" w:hAnsi="Consolas"/>
          <w:sz w:val="15"/>
        </w:rPr>
        <w:t xml:space="preserve">    private async Task LoadAsync()</w:t>
      </w:r>
    </w:p>
    <w:p>
      <w:pPr>
        <w:spacing w:after="0"/>
        <w:ind w:left="216"/>
      </w:pPr>
      <w:r>
        <w:rPr>
          <w:rFonts w:ascii="Consolas" w:hAnsi="Consolas"/>
          <w:sz w:val="15"/>
        </w:rPr>
        <w:t xml:space="preserve">    {</w:t>
      </w:r>
    </w:p>
    <w:p>
      <w:pPr>
        <w:spacing w:after="0"/>
        <w:ind w:left="216"/>
      </w:pPr>
      <w:r>
        <w:rPr>
          <w:rFonts w:ascii="Consolas" w:hAnsi="Consolas"/>
          <w:sz w:val="15"/>
        </w:rPr>
        <w:t xml:space="preserve">        try</w:t>
      </w:r>
    </w:p>
    <w:p>
      <w:pPr>
        <w:spacing w:after="0"/>
        <w:ind w:left="216"/>
      </w:pPr>
      <w:r>
        <w:rPr>
          <w:rFonts w:ascii="Consolas" w:hAnsi="Consolas"/>
          <w:sz w:val="15"/>
        </w:rPr>
        <w:t xml:space="preserve">        {</w:t>
      </w:r>
    </w:p>
    <w:p>
      <w:pPr>
        <w:spacing w:after="0"/>
        <w:ind w:left="216"/>
      </w:pPr>
      <w:r>
        <w:rPr>
          <w:rFonts w:ascii="Consolas" w:hAnsi="Consolas"/>
          <w:sz w:val="15"/>
        </w:rPr>
        <w:t xml:space="preserve">            await bomService.LoadAsync();</w:t>
      </w:r>
    </w:p>
    <w:p>
      <w:pPr>
        <w:spacing w:after="0"/>
        <w:ind w:left="216"/>
      </w:pPr>
      <w:r>
        <w:rPr>
          <w:rFonts w:ascii="Consolas" w:hAnsi="Consolas"/>
          <w:sz w:val="15"/>
        </w:rPr>
        <w:t xml:space="preserve">            ErrorText = string.Empty;</w:t>
      </w:r>
    </w:p>
    <w:p>
      <w:pPr>
        <w:spacing w:after="0"/>
        <w:ind w:left="216"/>
      </w:pPr>
      <w:r>
        <w:rPr>
          <w:rFonts w:ascii="Consolas" w:hAnsi="Consolas"/>
          <w:sz w:val="15"/>
        </w:rPr>
        <w:t xml:space="preserve">        }</w:t>
      </w:r>
    </w:p>
    <w:p>
      <w:pPr>
        <w:spacing w:after="0"/>
        <w:ind w:left="216"/>
      </w:pPr>
      <w:r>
        <w:rPr>
          <w:rFonts w:ascii="Consolas" w:hAnsi="Consolas"/>
          <w:sz w:val="15"/>
        </w:rPr>
        <w:t xml:space="preserve">        catch (Exception ex) when (ex is IOException or UnauthorizedAccessException or System.Text.Json.JsonException)</w:t>
      </w:r>
    </w:p>
    <w:p>
      <w:pPr>
        <w:spacing w:after="0"/>
        <w:ind w:left="216"/>
      </w:pPr>
      <w:r>
        <w:rPr>
          <w:rFonts w:ascii="Consolas" w:hAnsi="Consolas"/>
          <w:sz w:val="15"/>
        </w:rPr>
        <w:t xml:space="preserve">        {</w:t>
      </w:r>
    </w:p>
    <w:p>
      <w:pPr>
        <w:spacing w:after="0"/>
        <w:ind w:left="216"/>
      </w:pPr>
      <w:r>
        <w:rPr>
          <w:rFonts w:ascii="Consolas" w:hAnsi="Consolas"/>
          <w:sz w:val="15"/>
        </w:rPr>
        <w:t xml:space="preserve">            ErrorText = $"Could not load the bill of materials: {ex.Message}";</w:t>
      </w:r>
    </w:p>
    <w:p>
      <w:pPr>
        <w:spacing w:after="0"/>
        <w:ind w:left="216"/>
      </w:pPr>
      <w:r>
        <w:rPr>
          <w:rFonts w:ascii="Consolas" w:hAnsi="Consolas"/>
          <w:sz w:val="15"/>
        </w:rPr>
        <w:t xml:space="preserve">        }</w:t>
      </w:r>
    </w:p>
    <w:p>
      <w:pPr>
        <w:spacing w:after="0"/>
        <w:ind w:left="216"/>
      </w:pPr>
      <w:r>
        <w:rPr>
          <w:rFonts w:ascii="Consolas" w:hAnsi="Consolas"/>
          <w:sz w:val="15"/>
        </w:rPr>
        <w:t xml:space="preserve">    }</w:t>
      </w:r>
    </w:p>
    <w:p>
      <w:pPr>
        <w:spacing w:after="0"/>
        <w:ind w:left="216"/>
      </w:pPr>
      <w:r>
        <w:rPr>
          <w:rFonts w:ascii="Consolas" w:hAnsi="Consolas"/>
          <w:sz w:val="15"/>
        </w:rPr>
        <w:t xml:space="preserve"> </w:t>
      </w:r>
    </w:p>
    <w:p>
      <w:pPr>
        <w:spacing w:after="0"/>
        <w:ind w:left="216"/>
      </w:pPr>
      <w:r>
        <w:rPr>
          <w:rFonts w:ascii="Consolas" w:hAnsi="Consolas"/>
          <w:sz w:val="15"/>
        </w:rPr>
        <w:t xml:space="preserve">    [RelayCommand]</w:t>
      </w:r>
    </w:p>
    <w:p>
      <w:pPr>
        <w:spacing w:after="0"/>
        <w:ind w:left="216"/>
      </w:pPr>
      <w:r>
        <w:rPr>
          <w:rFonts w:ascii="Consolas" w:hAnsi="Consolas"/>
          <w:sz w:val="15"/>
        </w:rPr>
        <w:t xml:space="preserve">    private async Task AddAsync()</w:t>
      </w:r>
    </w:p>
    <w:p>
      <w:pPr>
        <w:spacing w:after="0"/>
        <w:ind w:left="216"/>
      </w:pPr>
      <w:r>
        <w:rPr>
          <w:rFonts w:ascii="Consolas" w:hAnsi="Consolas"/>
          <w:sz w:val="15"/>
        </w:rPr>
        <w:t xml:space="preserve">    {</w:t>
      </w:r>
    </w:p>
    <w:p>
      <w:pPr>
        <w:spacing w:after="0"/>
        <w:ind w:left="216"/>
      </w:pPr>
      <w:r>
        <w:rPr>
          <w:rFonts w:ascii="Consolas" w:hAnsi="Consolas"/>
          <w:sz w:val="15"/>
        </w:rPr>
        <w:t xml:space="preserve">        MaterialItem? item = await interactions.EditItemAsync(null);</w:t>
      </w:r>
    </w:p>
    <w:p>
      <w:pPr>
        <w:spacing w:after="0"/>
        <w:ind w:left="216"/>
      </w:pPr>
      <w:r>
        <w:rPr>
          <w:rFonts w:ascii="Consolas" w:hAnsi="Consolas"/>
          <w:sz w:val="15"/>
        </w:rPr>
        <w:t xml:space="preserve">        if (item is not null)</w:t>
      </w:r>
    </w:p>
    <w:p>
      <w:pPr>
        <w:spacing w:after="0"/>
        <w:ind w:left="216"/>
      </w:pPr>
      <w:r>
        <w:rPr>
          <w:rFonts w:ascii="Consolas" w:hAnsi="Consolas"/>
          <w:sz w:val="15"/>
        </w:rPr>
        <w:t xml:space="preserve">        {</w:t>
      </w:r>
    </w:p>
    <w:p>
      <w:pPr>
        <w:spacing w:after="0"/>
        <w:ind w:left="216"/>
      </w:pPr>
      <w:r>
        <w:rPr>
          <w:rFonts w:ascii="Consolas" w:hAnsi="Consolas"/>
          <w:sz w:val="15"/>
        </w:rPr>
        <w:t xml:space="preserve">            try { await bomService.AddItemAsync(item); ErrorText = string.Empty; }</w:t>
      </w:r>
    </w:p>
    <w:p>
      <w:pPr>
        <w:spacing w:after="0"/>
        <w:ind w:left="216"/>
      </w:pPr>
      <w:r>
        <w:rPr>
          <w:rFonts w:ascii="Consolas" w:hAnsi="Consolas"/>
          <w:sz w:val="15"/>
        </w:rPr>
        <w:t xml:space="preserve">            catch (Exception ex) when (ex is IOException or UnauthorizedAccessException)</w:t>
      </w:r>
    </w:p>
    <w:p>
      <w:pPr>
        <w:spacing w:after="0"/>
        <w:ind w:left="216"/>
      </w:pPr>
      <w:r>
        <w:rPr>
          <w:rFonts w:ascii="Consolas" w:hAnsi="Consolas"/>
          <w:sz w:val="15"/>
        </w:rPr>
        <w:t xml:space="preserve">            { ErrorText = $"Could not save the item: {ex.Message}"; }</w:t>
      </w:r>
    </w:p>
    <w:p>
      <w:pPr>
        <w:spacing w:after="0"/>
        <w:ind w:left="216"/>
      </w:pPr>
      <w:r>
        <w:rPr>
          <w:rFonts w:ascii="Consolas" w:hAnsi="Consolas"/>
          <w:sz w:val="15"/>
        </w:rPr>
        <w:t xml:space="preserve">        }</w:t>
      </w:r>
    </w:p>
    <w:p>
      <w:pPr>
        <w:spacing w:after="0"/>
        <w:ind w:left="216"/>
      </w:pPr>
      <w:r>
        <w:rPr>
          <w:rFonts w:ascii="Consolas" w:hAnsi="Consolas"/>
          <w:sz w:val="15"/>
        </w:rPr>
        <w:t xml:space="preserve">    }</w:t>
      </w:r>
    </w:p>
    <w:p>
      <w:pPr>
        <w:spacing w:after="0"/>
        <w:ind w:left="216"/>
      </w:pPr>
      <w:r>
        <w:rPr>
          <w:rFonts w:ascii="Consolas" w:hAnsi="Consolas"/>
          <w:sz w:val="15"/>
        </w:rPr>
        <w:t xml:space="preserve"> </w:t>
      </w:r>
    </w:p>
    <w:p>
      <w:pPr>
        <w:spacing w:after="0"/>
        <w:ind w:left="216"/>
      </w:pPr>
      <w:r>
        <w:rPr>
          <w:rFonts w:ascii="Consolas" w:hAnsi="Consolas"/>
          <w:sz w:val="15"/>
        </w:rPr>
        <w:t xml:space="preserve">    [RelayCommand]</w:t>
      </w:r>
    </w:p>
    <w:p>
      <w:pPr>
        <w:spacing w:after="0"/>
        <w:ind w:left="216"/>
      </w:pPr>
      <w:r>
        <w:rPr>
          <w:rFonts w:ascii="Consolas" w:hAnsi="Consolas"/>
          <w:sz w:val="15"/>
        </w:rPr>
        <w:t xml:space="preserve">    private async Task EditAsync(MaterialItem? original)</w:t>
      </w:r>
    </w:p>
    <w:p>
      <w:pPr>
        <w:spacing w:after="0"/>
        <w:ind w:left="216"/>
      </w:pPr>
      <w:r>
        <w:rPr>
          <w:rFonts w:ascii="Consolas" w:hAnsi="Consolas"/>
          <w:sz w:val="15"/>
        </w:rPr>
        <w:t xml:space="preserve">    {</w:t>
      </w:r>
    </w:p>
    <w:p>
      <w:pPr>
        <w:spacing w:after="0"/>
        <w:ind w:left="216"/>
      </w:pPr>
      <w:r>
        <w:rPr>
          <w:rFonts w:ascii="Consolas" w:hAnsi="Consolas"/>
          <w:sz w:val="15"/>
        </w:rPr>
        <w:t xml:space="preserve">        if (original is null || !Items.Contains(original))</w:t>
      </w:r>
    </w:p>
    <w:p>
      <w:pPr>
        <w:spacing w:after="0"/>
        <w:ind w:left="216"/>
      </w:pPr>
      <w:r>
        <w:rPr>
          <w:rFonts w:ascii="Consolas" w:hAnsi="Consolas"/>
          <w:sz w:val="15"/>
        </w:rPr>
        <w:t xml:space="preserve">            return;</w:t>
      </w:r>
    </w:p>
    <w:p>
      <w:pPr>
        <w:spacing w:after="0"/>
        <w:ind w:left="216"/>
      </w:pPr>
      <w:r>
        <w:rPr>
          <w:rFonts w:ascii="Consolas" w:hAnsi="Consolas"/>
          <w:sz w:val="15"/>
        </w:rPr>
        <w:t xml:space="preserve"> </w:t>
      </w:r>
    </w:p>
    <w:p>
      <w:pPr>
        <w:spacing w:after="0"/>
        <w:ind w:left="216"/>
      </w:pPr>
      <w:r>
        <w:rPr>
          <w:rFonts w:ascii="Consolas" w:hAnsi="Consolas"/>
          <w:sz w:val="15"/>
        </w:rPr>
        <w:t xml:space="preserve">        MaterialItem? edited = await interactions.EditItemAsync(original);</w:t>
      </w:r>
    </w:p>
    <w:p>
      <w:pPr>
        <w:spacing w:after="0"/>
        <w:ind w:left="216"/>
      </w:pPr>
      <w:r>
        <w:rPr>
          <w:rFonts w:ascii="Consolas" w:hAnsi="Consolas"/>
          <w:sz w:val="15"/>
        </w:rPr>
        <w:t xml:space="preserve">        if (edited is not null)</w:t>
      </w:r>
    </w:p>
    <w:p>
      <w:pPr>
        <w:spacing w:after="0"/>
        <w:ind w:left="216"/>
      </w:pPr>
      <w:r>
        <w:rPr>
          <w:rFonts w:ascii="Consolas" w:hAnsi="Consolas"/>
          <w:sz w:val="15"/>
        </w:rPr>
        <w:t xml:space="preserve">        {</w:t>
      </w:r>
    </w:p>
    <w:p>
      <w:pPr>
        <w:spacing w:after="0"/>
        <w:ind w:left="216"/>
      </w:pPr>
      <w:r>
        <w:rPr>
          <w:rFonts w:ascii="Consolas" w:hAnsi="Consolas"/>
          <w:sz w:val="15"/>
        </w:rPr>
        <w:t xml:space="preserve">            try { await bomService.ReplaceItemAsync(original, edited); ErrorText = string.Empty; }</w:t>
      </w:r>
    </w:p>
    <w:p>
      <w:pPr>
        <w:spacing w:after="0"/>
        <w:ind w:left="216"/>
      </w:pPr>
      <w:r>
        <w:rPr>
          <w:rFonts w:ascii="Consolas" w:hAnsi="Consolas"/>
          <w:sz w:val="15"/>
        </w:rPr>
        <w:t xml:space="preserve">            catch (Exception ex) when (ex is IOException or UnauthorizedAccessException)</w:t>
      </w:r>
    </w:p>
    <w:p>
      <w:pPr>
        <w:spacing w:after="0"/>
        <w:ind w:left="216"/>
      </w:pPr>
      <w:r>
        <w:rPr>
          <w:rFonts w:ascii="Consolas" w:hAnsi="Consolas"/>
          <w:sz w:val="15"/>
        </w:rPr>
        <w:t xml:space="preserve">            { ErrorText = $"Could not save the edit: {ex.Message}"; }</w:t>
      </w:r>
    </w:p>
    <w:p>
      <w:pPr>
        <w:spacing w:after="0"/>
        <w:ind w:left="216"/>
      </w:pPr>
      <w:r>
        <w:rPr>
          <w:rFonts w:ascii="Consolas" w:hAnsi="Consolas"/>
          <w:sz w:val="15"/>
        </w:rPr>
        <w:t xml:space="preserve">        }</w:t>
      </w:r>
    </w:p>
    <w:p>
      <w:pPr>
        <w:spacing w:after="0"/>
        <w:ind w:left="216"/>
      </w:pPr>
      <w:r>
        <w:rPr>
          <w:rFonts w:ascii="Consolas" w:hAnsi="Consolas"/>
          <w:sz w:val="15"/>
        </w:rPr>
        <w:t xml:space="preserve">    }</w:t>
      </w:r>
    </w:p>
    <w:p>
      <w:pPr>
        <w:spacing w:after="0"/>
        <w:ind w:left="216"/>
      </w:pPr>
      <w:r>
        <w:rPr>
          <w:rFonts w:ascii="Consolas" w:hAnsi="Consolas"/>
          <w:sz w:val="15"/>
        </w:rPr>
        <w:t xml:space="preserve"> </w:t>
      </w:r>
    </w:p>
    <w:p>
      <w:pPr>
        <w:spacing w:after="0"/>
        <w:ind w:left="216"/>
      </w:pPr>
      <w:r>
        <w:rPr>
          <w:rFonts w:ascii="Consolas" w:hAnsi="Consolas"/>
          <w:sz w:val="15"/>
        </w:rPr>
        <w:t xml:space="preserve">    [RelayCommand]</w:t>
      </w:r>
    </w:p>
    <w:p>
      <w:pPr>
        <w:spacing w:after="0"/>
        <w:ind w:left="216"/>
      </w:pPr>
      <w:r>
        <w:rPr>
          <w:rFonts w:ascii="Consolas" w:hAnsi="Consolas"/>
          <w:sz w:val="15"/>
        </w:rPr>
        <w:t xml:space="preserve">    private async Task DeleteAsync(MaterialItem? item)</w:t>
      </w:r>
    </w:p>
    <w:p>
      <w:pPr>
        <w:spacing w:after="0"/>
        <w:ind w:left="216"/>
      </w:pPr>
      <w:r>
        <w:rPr>
          <w:rFonts w:ascii="Consolas" w:hAnsi="Consolas"/>
          <w:sz w:val="15"/>
        </w:rPr>
        <w:t xml:space="preserve">    {</w:t>
      </w:r>
    </w:p>
    <w:p>
      <w:pPr>
        <w:spacing w:after="0"/>
        <w:ind w:left="216"/>
      </w:pPr>
      <w:r>
        <w:rPr>
          <w:rFonts w:ascii="Consolas" w:hAnsi="Consolas"/>
          <w:sz w:val="15"/>
        </w:rPr>
        <w:t xml:space="preserve">        if (item is null || !Items.Contains(item))</w:t>
      </w:r>
    </w:p>
    <w:p>
      <w:pPr>
        <w:spacing w:after="0"/>
        <w:ind w:left="216"/>
      </w:pPr>
      <w:r>
        <w:rPr>
          <w:rFonts w:ascii="Consolas" w:hAnsi="Consolas"/>
          <w:sz w:val="15"/>
        </w:rPr>
        <w:t xml:space="preserve">            return;</w:t>
      </w:r>
    </w:p>
    <w:p>
      <w:pPr>
        <w:spacing w:after="0"/>
        <w:ind w:left="216"/>
      </w:pPr>
      <w:r>
        <w:rPr>
          <w:rFonts w:ascii="Consolas" w:hAnsi="Consolas"/>
          <w:sz w:val="15"/>
        </w:rPr>
        <w:t xml:space="preserve"> </w:t>
      </w:r>
    </w:p>
    <w:p>
      <w:pPr>
        <w:spacing w:after="0"/>
        <w:ind w:left="216"/>
      </w:pPr>
      <w:r>
        <w:rPr>
          <w:rFonts w:ascii="Consolas" w:hAnsi="Consolas"/>
          <w:sz w:val="15"/>
        </w:rPr>
        <w:t xml:space="preserve">        if (await interactions.ConfirmDeleteAsync(item))</w:t>
      </w:r>
    </w:p>
    <w:p>
      <w:pPr>
        <w:spacing w:after="0"/>
        <w:ind w:left="216"/>
      </w:pPr>
      <w:r>
        <w:rPr>
          <w:rFonts w:ascii="Consolas" w:hAnsi="Consolas"/>
          <w:sz w:val="15"/>
        </w:rPr>
        <w:t xml:space="preserve">        {</w:t>
      </w:r>
    </w:p>
    <w:p>
      <w:pPr>
        <w:spacing w:after="0"/>
        <w:ind w:left="216"/>
      </w:pPr>
      <w:r>
        <w:rPr>
          <w:rFonts w:ascii="Consolas" w:hAnsi="Consolas"/>
          <w:sz w:val="15"/>
        </w:rPr>
        <w:t xml:space="preserve">            try { await bomService.RemoveItemAsync(item); ErrorText = string.Empty; }</w:t>
      </w:r>
    </w:p>
    <w:p>
      <w:pPr>
        <w:spacing w:after="0"/>
        <w:ind w:left="216"/>
      </w:pPr>
      <w:r>
        <w:rPr>
          <w:rFonts w:ascii="Consolas" w:hAnsi="Consolas"/>
          <w:sz w:val="15"/>
        </w:rPr>
        <w:t xml:space="preserve">            catch (Exception ex) when (ex is IOException or UnauthorizedAccessException)</w:t>
      </w:r>
    </w:p>
    <w:p>
      <w:pPr>
        <w:spacing w:after="0"/>
        <w:ind w:left="216"/>
      </w:pPr>
      <w:r>
        <w:rPr>
          <w:rFonts w:ascii="Consolas" w:hAnsi="Consolas"/>
          <w:sz w:val="15"/>
        </w:rPr>
        <w:t xml:space="preserve">            { ErrorText = $"Could not save the deletion: {ex.Message}"; }</w:t>
      </w:r>
    </w:p>
    <w:p>
      <w:pPr>
        <w:spacing w:after="0"/>
        <w:ind w:left="216"/>
      </w:pPr>
      <w:r>
        <w:rPr>
          <w:rFonts w:ascii="Consolas" w:hAnsi="Consolas"/>
          <w:sz w:val="15"/>
        </w:rPr>
        <w:t xml:space="preserve">        }</w:t>
      </w:r>
    </w:p>
    <w:p>
      <w:pPr>
        <w:spacing w:after="0"/>
        <w:ind w:left="216"/>
      </w:pPr>
      <w:r>
        <w:rPr>
          <w:rFonts w:ascii="Consolas" w:hAnsi="Consolas"/>
          <w:sz w:val="15"/>
        </w:rPr>
        <w:t xml:space="preserve">    }</w:t>
      </w:r>
    </w:p>
    <w:p>
      <w:pPr>
        <w:spacing w:after="0"/>
        <w:ind w:left="216"/>
      </w:pPr>
      <w:r>
        <w:rPr>
          <w:rFonts w:ascii="Consolas" w:hAnsi="Consolas"/>
          <w:sz w:val="15"/>
        </w:rPr>
        <w:t>}</w:t>
      </w:r>
    </w:p>
    <w:p>
      <w:pPr>
        <w:pStyle w:val="Heading2"/>
      </w:pPr>
      <w:r>
        <w:t>Services/IBomInteractionService.cs</w:t>
      </w:r>
    </w:p>
    <w:p>
      <w:pPr>
        <w:spacing w:after="0"/>
        <w:ind w:left="216"/>
      </w:pPr>
      <w:r>
        <w:rPr>
          <w:rFonts w:ascii="Consolas" w:hAnsi="Consolas"/>
          <w:sz w:val="15"/>
        </w:rPr>
        <w:t>using ProjectCostEstimator.Models;</w:t>
      </w:r>
    </w:p>
    <w:p>
      <w:pPr>
        <w:spacing w:after="0"/>
        <w:ind w:left="216"/>
      </w:pPr>
      <w:r>
        <w:rPr>
          <w:rFonts w:ascii="Consolas" w:hAnsi="Consolas"/>
          <w:sz w:val="15"/>
        </w:rPr>
        <w:t xml:space="preserve"> </w:t>
      </w:r>
    </w:p>
    <w:p>
      <w:pPr>
        <w:spacing w:after="0"/>
        <w:ind w:left="216"/>
      </w:pPr>
      <w:r>
        <w:rPr>
          <w:rFonts w:ascii="Consolas" w:hAnsi="Consolas"/>
          <w:sz w:val="15"/>
        </w:rPr>
        <w:t>namespace ProjectCostEstimator.Services;</w:t>
      </w:r>
    </w:p>
    <w:p>
      <w:pPr>
        <w:spacing w:after="0"/>
        <w:ind w:left="216"/>
      </w:pPr>
      <w:r>
        <w:rPr>
          <w:rFonts w:ascii="Consolas" w:hAnsi="Consolas"/>
          <w:sz w:val="15"/>
        </w:rPr>
        <w:t xml:space="preserve"> </w:t>
      </w:r>
    </w:p>
    <w:p>
      <w:pPr>
        <w:spacing w:after="0"/>
        <w:ind w:left="216"/>
      </w:pPr>
      <w:r>
        <w:rPr>
          <w:rFonts w:ascii="Consolas" w:hAnsi="Consolas"/>
          <w:sz w:val="15"/>
        </w:rPr>
        <w:t>// The view model asks for a result without depending on a MAUI page or dialog.</w:t>
      </w:r>
    </w:p>
    <w:p>
      <w:pPr>
        <w:spacing w:after="0"/>
        <w:ind w:left="216"/>
      </w:pPr>
      <w:r>
        <w:rPr>
          <w:rFonts w:ascii="Consolas" w:hAnsi="Consolas"/>
          <w:sz w:val="15"/>
        </w:rPr>
        <w:t>public interface IBomInteractionService</w:t>
      </w:r>
    </w:p>
    <w:p>
      <w:pPr>
        <w:spacing w:after="0"/>
        <w:ind w:left="216"/>
      </w:pPr>
      <w:r>
        <w:rPr>
          <w:rFonts w:ascii="Consolas" w:hAnsi="Consolas"/>
          <w:sz w:val="15"/>
        </w:rPr>
        <w:t>{</w:t>
      </w:r>
    </w:p>
    <w:p>
      <w:pPr>
        <w:spacing w:after="0"/>
        <w:ind w:left="216"/>
      </w:pPr>
      <w:r>
        <w:rPr>
          <w:rFonts w:ascii="Consolas" w:hAnsi="Consolas"/>
          <w:sz w:val="15"/>
        </w:rPr>
        <w:t xml:space="preserve">    Task&lt;MaterialItem?&gt; EditItemAsync(MaterialItem? original);</w:t>
      </w:r>
    </w:p>
    <w:p>
      <w:pPr>
        <w:spacing w:after="0"/>
        <w:ind w:left="216"/>
      </w:pPr>
      <w:r>
        <w:rPr>
          <w:rFonts w:ascii="Consolas" w:hAnsi="Consolas"/>
          <w:sz w:val="15"/>
        </w:rPr>
        <w:t xml:space="preserve"> </w:t>
      </w:r>
    </w:p>
    <w:p>
      <w:pPr>
        <w:spacing w:after="0"/>
        <w:ind w:left="216"/>
      </w:pPr>
      <w:r>
        <w:rPr>
          <w:rFonts w:ascii="Consolas" w:hAnsi="Consolas"/>
          <w:sz w:val="15"/>
        </w:rPr>
        <w:t xml:space="preserve">    Task&lt;bool&gt; ConfirmDeleteAsync(MaterialItem item);</w:t>
      </w:r>
    </w:p>
    <w:p>
      <w:pPr>
        <w:spacing w:after="0"/>
        <w:ind w:left="216"/>
      </w:pPr>
      <w:r>
        <w:rPr>
          <w:rFonts w:ascii="Consolas" w:hAnsi="Consolas"/>
          <w:sz w:val="15"/>
        </w:rPr>
        <w:t>}</w:t>
      </w:r>
    </w:p>
    <w:p>
      <w:pPr>
        <w:pStyle w:val="Heading2"/>
      </w:pPr>
      <w:r>
        <w:t>Services/MauiBomInteractionService.cs</w:t>
      </w:r>
    </w:p>
    <w:p>
      <w:pPr>
        <w:spacing w:after="0"/>
        <w:ind w:left="216"/>
      </w:pPr>
      <w:r>
        <w:rPr>
          <w:rFonts w:ascii="Consolas" w:hAnsi="Consolas"/>
          <w:sz w:val="15"/>
        </w:rPr>
        <w:t>using Microsoft.Extensions.DependencyInjection;</w:t>
      </w:r>
    </w:p>
    <w:p>
      <w:pPr>
        <w:spacing w:after="0"/>
        <w:ind w:left="216"/>
      </w:pPr>
      <w:r>
        <w:rPr>
          <w:rFonts w:ascii="Consolas" w:hAnsi="Consolas"/>
          <w:sz w:val="15"/>
        </w:rPr>
        <w:t>using ProjectCostEstimator.Models;</w:t>
      </w:r>
    </w:p>
    <w:p>
      <w:pPr>
        <w:spacing w:after="0"/>
        <w:ind w:left="216"/>
      </w:pPr>
      <w:r>
        <w:rPr>
          <w:rFonts w:ascii="Consolas" w:hAnsi="Consolas"/>
          <w:sz w:val="15"/>
        </w:rPr>
        <w:t>using ProjectCostEstimator.Views;</w:t>
      </w:r>
    </w:p>
    <w:p>
      <w:pPr>
        <w:spacing w:after="0"/>
        <w:ind w:left="216"/>
      </w:pPr>
      <w:r>
        <w:rPr>
          <w:rFonts w:ascii="Consolas" w:hAnsi="Consolas"/>
          <w:sz w:val="15"/>
        </w:rPr>
        <w:t xml:space="preserve"> </w:t>
      </w:r>
    </w:p>
    <w:p>
      <w:pPr>
        <w:spacing w:after="0"/>
        <w:ind w:left="216"/>
      </w:pPr>
      <w:r>
        <w:rPr>
          <w:rFonts w:ascii="Consolas" w:hAnsi="Consolas"/>
          <w:sz w:val="15"/>
        </w:rPr>
        <w:t>namespace ProjectCostEstimator.Services;</w:t>
      </w:r>
    </w:p>
    <w:p>
      <w:pPr>
        <w:spacing w:after="0"/>
        <w:ind w:left="216"/>
      </w:pPr>
      <w:r>
        <w:rPr>
          <w:rFonts w:ascii="Consolas" w:hAnsi="Consolas"/>
          <w:sz w:val="15"/>
        </w:rPr>
        <w:t xml:space="preserve"> </w:t>
      </w:r>
    </w:p>
    <w:p>
      <w:pPr>
        <w:spacing w:after="0"/>
        <w:ind w:left="216"/>
      </w:pPr>
      <w:r>
        <w:rPr>
          <w:rFonts w:ascii="Consolas" w:hAnsi="Consolas"/>
          <w:sz w:val="15"/>
        </w:rPr>
        <w:t>public sealed class MauiBomInteractionService(IServiceProvider services) : IBomInteractionService</w:t>
      </w:r>
    </w:p>
    <w:p>
      <w:pPr>
        <w:spacing w:after="0"/>
        <w:ind w:left="216"/>
      </w:pPr>
      <w:r>
        <w:rPr>
          <w:rFonts w:ascii="Consolas" w:hAnsi="Consolas"/>
          <w:sz w:val="15"/>
        </w:rPr>
        <w:t>{</w:t>
      </w:r>
    </w:p>
    <w:p>
      <w:pPr>
        <w:spacing w:after="0"/>
        <w:ind w:left="216"/>
      </w:pPr>
      <w:r>
        <w:rPr>
          <w:rFonts w:ascii="Consolas" w:hAnsi="Consolas"/>
          <w:sz w:val="15"/>
        </w:rPr>
        <w:t xml:space="preserve">    public async Task&lt;MaterialItem?&gt; EditItemAsync(MaterialItem? original)</w:t>
      </w:r>
    </w:p>
    <w:p>
      <w:pPr>
        <w:spacing w:after="0"/>
        <w:ind w:left="216"/>
      </w:pPr>
      <w:r>
        <w:rPr>
          <w:rFonts w:ascii="Consolas" w:hAnsi="Consolas"/>
          <w:sz w:val="15"/>
        </w:rPr>
        <w:t xml:space="preserve">    {</w:t>
      </w:r>
    </w:p>
    <w:p>
      <w:pPr>
        <w:spacing w:after="0"/>
        <w:ind w:left="216"/>
      </w:pPr>
      <w:r>
        <w:rPr>
          <w:rFonts w:ascii="Consolas" w:hAnsi="Consolas"/>
          <w:sz w:val="15"/>
        </w:rPr>
        <w:t xml:space="preserve">        var page = services.GetRequiredService&lt;ItemEditorPage&gt;();</w:t>
      </w:r>
    </w:p>
    <w:p>
      <w:pPr>
        <w:spacing w:after="0"/>
        <w:ind w:left="216"/>
      </w:pPr>
      <w:r>
        <w:rPr>
          <w:rFonts w:ascii="Consolas" w:hAnsi="Consolas"/>
          <w:sz w:val="15"/>
        </w:rPr>
        <w:t xml:space="preserve">        page.LoadItem(original);</w:t>
      </w:r>
    </w:p>
    <w:p>
      <w:pPr>
        <w:spacing w:after="0"/>
        <w:ind w:left="216"/>
      </w:pPr>
      <w:r>
        <w:rPr>
          <w:rFonts w:ascii="Consolas" w:hAnsi="Consolas"/>
          <w:sz w:val="15"/>
        </w:rPr>
        <w:t xml:space="preserve"> </w:t>
      </w:r>
    </w:p>
    <w:p>
      <w:pPr>
        <w:spacing w:after="0"/>
        <w:ind w:left="216"/>
      </w:pPr>
      <w:r>
        <w:rPr>
          <w:rFonts w:ascii="Consolas" w:hAnsi="Consolas"/>
          <w:sz w:val="15"/>
        </w:rPr>
        <w:t xml:space="preserve">        var completion = new TaskCompletionSource&lt;MaterialItem?&gt;(</w:t>
      </w:r>
    </w:p>
    <w:p>
      <w:pPr>
        <w:spacing w:after="0"/>
        <w:ind w:left="216"/>
      </w:pPr>
      <w:r>
        <w:rPr>
          <w:rFonts w:ascii="Consolas" w:hAnsi="Consolas"/>
          <w:sz w:val="15"/>
        </w:rPr>
        <w:t xml:space="preserve">            TaskCreationOptions.RunContinuationsAsynchronously);</w:t>
      </w:r>
    </w:p>
    <w:p>
      <w:pPr>
        <w:spacing w:after="0"/>
        <w:ind w:left="216"/>
      </w:pPr>
      <w:r>
        <w:rPr>
          <w:rFonts w:ascii="Consolas" w:hAnsi="Consolas"/>
          <w:sz w:val="15"/>
        </w:rPr>
        <w:t xml:space="preserve">        void OnDisappearing(object? sender, EventArgs args)</w:t>
      </w:r>
    </w:p>
    <w:p>
      <w:pPr>
        <w:spacing w:after="0"/>
        <w:ind w:left="216"/>
      </w:pPr>
      <w:r>
        <w:rPr>
          <w:rFonts w:ascii="Consolas" w:hAnsi="Consolas"/>
          <w:sz w:val="15"/>
        </w:rPr>
        <w:t xml:space="preserve">        {</w:t>
      </w:r>
    </w:p>
    <w:p>
      <w:pPr>
        <w:spacing w:after="0"/>
        <w:ind w:left="216"/>
      </w:pPr>
      <w:r>
        <w:rPr>
          <w:rFonts w:ascii="Consolas" w:hAnsi="Consolas"/>
          <w:sz w:val="15"/>
        </w:rPr>
        <w:t xml:space="preserve">            page.Disappearing -= OnDisappearing;</w:t>
      </w:r>
    </w:p>
    <w:p>
      <w:pPr>
        <w:spacing w:after="0"/>
        <w:ind w:left="216"/>
      </w:pPr>
      <w:r>
        <w:rPr>
          <w:rFonts w:ascii="Consolas" w:hAnsi="Consolas"/>
          <w:sz w:val="15"/>
        </w:rPr>
        <w:t xml:space="preserve">            completion.TrySetResult(page.Item);</w:t>
      </w:r>
    </w:p>
    <w:p>
      <w:pPr>
        <w:spacing w:after="0"/>
        <w:ind w:left="216"/>
      </w:pPr>
      <w:r>
        <w:rPr>
          <w:rFonts w:ascii="Consolas" w:hAnsi="Consolas"/>
          <w:sz w:val="15"/>
        </w:rPr>
        <w:t xml:space="preserve">        }</w:t>
      </w:r>
    </w:p>
    <w:p>
      <w:pPr>
        <w:spacing w:after="0"/>
        <w:ind w:left="216"/>
      </w:pPr>
      <w:r>
        <w:rPr>
          <w:rFonts w:ascii="Consolas" w:hAnsi="Consolas"/>
          <w:sz w:val="15"/>
        </w:rPr>
        <w:t xml:space="preserve"> </w:t>
      </w:r>
    </w:p>
    <w:p>
      <w:pPr>
        <w:spacing w:after="0"/>
        <w:ind w:left="216"/>
      </w:pPr>
      <w:r>
        <w:rPr>
          <w:rFonts w:ascii="Consolas" w:hAnsi="Consolas"/>
          <w:sz w:val="15"/>
        </w:rPr>
        <w:t xml:space="preserve">        page.Disappearing += OnDisappearing;</w:t>
      </w:r>
    </w:p>
    <w:p>
      <w:pPr>
        <w:spacing w:after="0"/>
        <w:ind w:left="216"/>
      </w:pPr>
      <w:r>
        <w:rPr>
          <w:rFonts w:ascii="Consolas" w:hAnsi="Consolas"/>
          <w:sz w:val="15"/>
        </w:rPr>
        <w:t xml:space="preserve">        try</w:t>
      </w:r>
    </w:p>
    <w:p>
      <w:pPr>
        <w:spacing w:after="0"/>
        <w:ind w:left="216"/>
      </w:pPr>
      <w:r>
        <w:rPr>
          <w:rFonts w:ascii="Consolas" w:hAnsi="Consolas"/>
          <w:sz w:val="15"/>
        </w:rPr>
        <w:t xml:space="preserve">        {</w:t>
      </w:r>
    </w:p>
    <w:p>
      <w:pPr>
        <w:spacing w:after="0"/>
        <w:ind w:left="216"/>
      </w:pPr>
      <w:r>
        <w:rPr>
          <w:rFonts w:ascii="Consolas" w:hAnsi="Consolas"/>
          <w:sz w:val="15"/>
        </w:rPr>
        <w:t xml:space="preserve">            await Shell.Current.Navigation.PushAsync(page);</w:t>
      </w:r>
    </w:p>
    <w:p>
      <w:pPr>
        <w:spacing w:after="0"/>
        <w:ind w:left="216"/>
      </w:pPr>
      <w:r>
        <w:rPr>
          <w:rFonts w:ascii="Consolas" w:hAnsi="Consolas"/>
          <w:sz w:val="15"/>
        </w:rPr>
        <w:t xml:space="preserve">            return await completion.Task;</w:t>
      </w:r>
    </w:p>
    <w:p>
      <w:pPr>
        <w:spacing w:after="0"/>
        <w:ind w:left="216"/>
      </w:pPr>
      <w:r>
        <w:rPr>
          <w:rFonts w:ascii="Consolas" w:hAnsi="Consolas"/>
          <w:sz w:val="15"/>
        </w:rPr>
        <w:t xml:space="preserve">        }</w:t>
      </w:r>
    </w:p>
    <w:p>
      <w:pPr>
        <w:spacing w:after="0"/>
        <w:ind w:left="216"/>
      </w:pPr>
      <w:r>
        <w:rPr>
          <w:rFonts w:ascii="Consolas" w:hAnsi="Consolas"/>
          <w:sz w:val="15"/>
        </w:rPr>
        <w:t xml:space="preserve">        catch</w:t>
      </w:r>
    </w:p>
    <w:p>
      <w:pPr>
        <w:spacing w:after="0"/>
        <w:ind w:left="216"/>
      </w:pPr>
      <w:r>
        <w:rPr>
          <w:rFonts w:ascii="Consolas" w:hAnsi="Consolas"/>
          <w:sz w:val="15"/>
        </w:rPr>
        <w:t xml:space="preserve">        {</w:t>
      </w:r>
    </w:p>
    <w:p>
      <w:pPr>
        <w:spacing w:after="0"/>
        <w:ind w:left="216"/>
      </w:pPr>
      <w:r>
        <w:rPr>
          <w:rFonts w:ascii="Consolas" w:hAnsi="Consolas"/>
          <w:sz w:val="15"/>
        </w:rPr>
        <w:t xml:space="preserve">            page.Disappearing -= OnDisappearing;</w:t>
      </w:r>
    </w:p>
    <w:p>
      <w:pPr>
        <w:spacing w:after="0"/>
        <w:ind w:left="216"/>
      </w:pPr>
      <w:r>
        <w:rPr>
          <w:rFonts w:ascii="Consolas" w:hAnsi="Consolas"/>
          <w:sz w:val="15"/>
        </w:rPr>
        <w:t xml:space="preserve">            throw;</w:t>
      </w:r>
    </w:p>
    <w:p>
      <w:pPr>
        <w:spacing w:after="0"/>
        <w:ind w:left="216"/>
      </w:pPr>
      <w:r>
        <w:rPr>
          <w:rFonts w:ascii="Consolas" w:hAnsi="Consolas"/>
          <w:sz w:val="15"/>
        </w:rPr>
        <w:t xml:space="preserve">        }</w:t>
      </w:r>
    </w:p>
    <w:p>
      <w:pPr>
        <w:spacing w:after="0"/>
        <w:ind w:left="216"/>
      </w:pPr>
      <w:r>
        <w:rPr>
          <w:rFonts w:ascii="Consolas" w:hAnsi="Consolas"/>
          <w:sz w:val="15"/>
        </w:rPr>
        <w:t xml:space="preserve">    }</w:t>
      </w:r>
    </w:p>
    <w:p>
      <w:pPr>
        <w:spacing w:after="0"/>
        <w:ind w:left="216"/>
      </w:pPr>
      <w:r>
        <w:rPr>
          <w:rFonts w:ascii="Consolas" w:hAnsi="Consolas"/>
          <w:sz w:val="15"/>
        </w:rPr>
        <w:t xml:space="preserve"> </w:t>
      </w:r>
    </w:p>
    <w:p>
      <w:pPr>
        <w:spacing w:after="0"/>
        <w:ind w:left="216"/>
      </w:pPr>
      <w:r>
        <w:rPr>
          <w:rFonts w:ascii="Consolas" w:hAnsi="Consolas"/>
          <w:sz w:val="15"/>
        </w:rPr>
        <w:t xml:space="preserve">    public Task&lt;bool&gt; ConfirmDeleteAsync(MaterialItem item) =&gt;</w:t>
      </w:r>
    </w:p>
    <w:p>
      <w:pPr>
        <w:spacing w:after="0"/>
        <w:ind w:left="216"/>
      </w:pPr>
      <w:r>
        <w:rPr>
          <w:rFonts w:ascii="Consolas" w:hAnsi="Consolas"/>
          <w:sz w:val="15"/>
        </w:rPr>
        <w:t xml:space="preserve">        Shell.Current.DisplayAlertAsync(</w:t>
      </w:r>
    </w:p>
    <w:p>
      <w:pPr>
        <w:spacing w:after="0"/>
        <w:ind w:left="216"/>
      </w:pPr>
      <w:r>
        <w:rPr>
          <w:rFonts w:ascii="Consolas" w:hAnsi="Consolas"/>
          <w:sz w:val="15"/>
        </w:rPr>
        <w:t xml:space="preserve">            "Confirm Deletion",</w:t>
      </w:r>
    </w:p>
    <w:p>
      <w:pPr>
        <w:spacing w:after="0"/>
        <w:ind w:left="216"/>
      </w:pPr>
      <w:r>
        <w:rPr>
          <w:rFonts w:ascii="Consolas" w:hAnsi="Consolas"/>
          <w:sz w:val="15"/>
        </w:rPr>
        <w:t xml:space="preserve">            $"Are you sure you want to delete {item.Title}?",</w:t>
      </w:r>
    </w:p>
    <w:p>
      <w:pPr>
        <w:spacing w:after="0"/>
        <w:ind w:left="216"/>
      </w:pPr>
      <w:r>
        <w:rPr>
          <w:rFonts w:ascii="Consolas" w:hAnsi="Consolas"/>
          <w:sz w:val="15"/>
        </w:rPr>
        <w:t xml:space="preserve">            "Yes", "No");</w:t>
      </w:r>
    </w:p>
    <w:p>
      <w:pPr>
        <w:spacing w:after="0"/>
        <w:ind w:left="216"/>
      </w:pPr>
      <w:r>
        <w:rPr>
          <w:rFonts w:ascii="Consolas" w:hAnsi="Consolas"/>
          <w:sz w:val="15"/>
        </w:rPr>
        <w:t>}</w:t>
      </w:r>
    </w:p>
    <w:p>
      <w:pPr>
        <w:pStyle w:val="Heading2"/>
      </w:pPr>
      <w:r>
        <w:t>Views/ItemEditorPage.xaml</w:t>
      </w:r>
    </w:p>
    <w:p>
      <w:pPr>
        <w:spacing w:after="0"/>
        <w:ind w:left="216"/>
      </w:pPr>
      <w:r>
        <w:rPr>
          <w:rFonts w:ascii="Consolas" w:hAnsi="Consolas"/>
          <w:sz w:val="15"/>
        </w:rPr>
        <w:t>&lt;?xml version="1.0" encoding="utf-8" ?&gt;</w:t>
      </w:r>
    </w:p>
    <w:p>
      <w:pPr>
        <w:spacing w:after="0"/>
        <w:ind w:left="216"/>
      </w:pPr>
      <w:r>
        <w:rPr>
          <w:rFonts w:ascii="Consolas" w:hAnsi="Consolas"/>
          <w:sz w:val="15"/>
        </w:rPr>
        <w:t>&lt;ContentPage xmlns="http://schemas.microsoft.com/dotnet/2021/maui"</w:t>
      </w:r>
    </w:p>
    <w:p>
      <w:pPr>
        <w:spacing w:after="0"/>
        <w:ind w:left="216"/>
      </w:pPr>
      <w:r>
        <w:rPr>
          <w:rFonts w:ascii="Consolas" w:hAnsi="Consolas"/>
          <w:sz w:val="15"/>
        </w:rPr>
        <w:t xml:space="preserve">             xmlns:x="http://schemas.microsoft.com/winfx/2009/xaml"</w:t>
      </w:r>
    </w:p>
    <w:p>
      <w:pPr>
        <w:spacing w:after="0"/>
        <w:ind w:left="216"/>
      </w:pPr>
      <w:r>
        <w:rPr>
          <w:rFonts w:ascii="Consolas" w:hAnsi="Consolas"/>
          <w:sz w:val="15"/>
        </w:rPr>
        <w:t xml:space="preserve">             xmlns:viewModels="clr-namespace:ProjectCostEstimator.ViewModels"</w:t>
      </w:r>
    </w:p>
    <w:p>
      <w:pPr>
        <w:spacing w:after="0"/>
        <w:ind w:left="216"/>
      </w:pPr>
      <w:r>
        <w:rPr>
          <w:rFonts w:ascii="Consolas" w:hAnsi="Consolas"/>
          <w:sz w:val="15"/>
        </w:rPr>
        <w:t xml:space="preserve">             x:Class="ProjectCostEstimator.Views.ItemEditorPage"</w:t>
      </w:r>
    </w:p>
    <w:p>
      <w:pPr>
        <w:spacing w:after="0"/>
        <w:ind w:left="216"/>
      </w:pPr>
      <w:r>
        <w:rPr>
          <w:rFonts w:ascii="Consolas" w:hAnsi="Consolas"/>
          <w:sz w:val="15"/>
        </w:rPr>
        <w:t xml:space="preserve">             x:DataType="viewModels:ItemEditorViewModel"</w:t>
      </w:r>
    </w:p>
    <w:p>
      <w:pPr>
        <w:spacing w:after="0"/>
        <w:ind w:left="216"/>
      </w:pPr>
      <w:r>
        <w:rPr>
          <w:rFonts w:ascii="Consolas" w:hAnsi="Consolas"/>
          <w:sz w:val="15"/>
        </w:rPr>
        <w:t xml:space="preserve">             Title="Item Editor"&gt;</w:t>
      </w:r>
    </w:p>
    <w:p>
      <w:pPr>
        <w:spacing w:after="0"/>
        <w:ind w:left="216"/>
      </w:pPr>
      <w:r>
        <w:rPr>
          <w:rFonts w:ascii="Consolas" w:hAnsi="Consolas"/>
          <w:sz w:val="15"/>
        </w:rPr>
        <w:t xml:space="preserve">    &lt;ScrollView&gt;</w:t>
      </w:r>
    </w:p>
    <w:p>
      <w:pPr>
        <w:spacing w:after="0"/>
        <w:ind w:left="216"/>
      </w:pPr>
      <w:r>
        <w:rPr>
          <w:rFonts w:ascii="Consolas" w:hAnsi="Consolas"/>
          <w:sz w:val="15"/>
        </w:rPr>
        <w:t xml:space="preserve">        &lt;VerticalStackLayout Padding="10"&gt;</w:t>
      </w:r>
    </w:p>
    <w:p>
      <w:pPr>
        <w:spacing w:after="0"/>
        <w:ind w:left="216"/>
      </w:pPr>
      <w:r>
        <w:rPr>
          <w:rFonts w:ascii="Consolas" w:hAnsi="Consolas"/>
          <w:sz w:val="15"/>
        </w:rPr>
        <w:t xml:space="preserve">            &lt;Label </w:t>
      </w:r>
    </w:p>
    <w:p>
      <w:pPr>
        <w:spacing w:after="0"/>
        <w:ind w:left="216"/>
      </w:pPr>
      <w:r>
        <w:rPr>
          <w:rFonts w:ascii="Consolas" w:hAnsi="Consolas"/>
          <w:sz w:val="15"/>
        </w:rPr>
        <w:t xml:space="preserve">            Text="Item Editor Page"</w:t>
      </w:r>
    </w:p>
    <w:p>
      <w:pPr>
        <w:spacing w:after="0"/>
        <w:ind w:left="216"/>
      </w:pPr>
      <w:r>
        <w:rPr>
          <w:rFonts w:ascii="Consolas" w:hAnsi="Consolas"/>
          <w:sz w:val="15"/>
        </w:rPr>
        <w:t xml:space="preserve">            VerticalOptions="Center" </w:t>
      </w:r>
    </w:p>
    <w:p>
      <w:pPr>
        <w:spacing w:after="0"/>
        <w:ind w:left="216"/>
      </w:pPr>
      <w:r>
        <w:rPr>
          <w:rFonts w:ascii="Consolas" w:hAnsi="Consolas"/>
          <w:sz w:val="15"/>
        </w:rPr>
        <w:t xml:space="preserve">            HorizontalOptions="Center" /&gt;</w:t>
      </w:r>
    </w:p>
    <w:p>
      <w:pPr>
        <w:spacing w:after="0"/>
        <w:ind w:left="216"/>
      </w:pPr>
      <w:r>
        <w:rPr>
          <w:rFonts w:ascii="Consolas" w:hAnsi="Consolas"/>
          <w:sz w:val="15"/>
        </w:rPr>
        <w:t xml:space="preserve">            &lt;Label Text="Title" /&gt;</w:t>
      </w:r>
    </w:p>
    <w:p>
      <w:pPr>
        <w:spacing w:after="0"/>
        <w:ind w:left="216"/>
      </w:pPr>
      <w:r>
        <w:rPr>
          <w:rFonts w:ascii="Consolas" w:hAnsi="Consolas"/>
          <w:sz w:val="15"/>
        </w:rPr>
        <w:t xml:space="preserve">            &lt;Entry Text="{Binding Title, Mode=TwoWay}" Placeholder="Enter item title" /&gt;</w:t>
      </w:r>
    </w:p>
    <w:p>
      <w:pPr>
        <w:spacing w:after="0"/>
        <w:ind w:left="216"/>
      </w:pPr>
      <w:r>
        <w:rPr>
          <w:rFonts w:ascii="Consolas" w:hAnsi="Consolas"/>
          <w:sz w:val="15"/>
        </w:rPr>
        <w:t xml:space="preserve">            &lt;Label Text="Source URL" /&gt;</w:t>
      </w:r>
    </w:p>
    <w:p>
      <w:pPr>
        <w:spacing w:after="0"/>
        <w:ind w:left="216"/>
      </w:pPr>
      <w:r>
        <w:rPr>
          <w:rFonts w:ascii="Consolas" w:hAnsi="Consolas"/>
          <w:sz w:val="15"/>
        </w:rPr>
        <w:t xml:space="preserve">            &lt;Entry Text="{Binding SourceUrl, Mode=TwoWay}" Placeholder="Enter source URL" /&gt;</w:t>
      </w:r>
    </w:p>
    <w:p>
      <w:pPr>
        <w:spacing w:after="0"/>
        <w:ind w:left="216"/>
      </w:pPr>
      <w:r>
        <w:rPr>
          <w:rFonts w:ascii="Consolas" w:hAnsi="Consolas"/>
          <w:sz w:val="15"/>
        </w:rPr>
        <w:t xml:space="preserve">            &lt;Label Text="Units" /&gt;</w:t>
      </w:r>
    </w:p>
    <w:p>
      <w:pPr>
        <w:spacing w:after="0"/>
        <w:ind w:left="216"/>
      </w:pPr>
      <w:r>
        <w:rPr>
          <w:rFonts w:ascii="Consolas" w:hAnsi="Consolas"/>
          <w:sz w:val="15"/>
        </w:rPr>
        <w:t xml:space="preserve">            &lt;Entry Text="{Binding Units, Mode=TwoWay}" Placeholder="Enter units" /&gt;</w:t>
      </w:r>
    </w:p>
    <w:p>
      <w:pPr>
        <w:spacing w:after="0"/>
        <w:ind w:left="216"/>
      </w:pPr>
      <w:r>
        <w:rPr>
          <w:rFonts w:ascii="Consolas" w:hAnsi="Consolas"/>
          <w:sz w:val="15"/>
        </w:rPr>
        <w:t xml:space="preserve">            &lt;Label Text="Cost Per Unit" /&gt;</w:t>
      </w:r>
    </w:p>
    <w:p>
      <w:pPr>
        <w:spacing w:after="0"/>
        <w:ind w:left="216"/>
      </w:pPr>
      <w:r>
        <w:rPr>
          <w:rFonts w:ascii="Consolas" w:hAnsi="Consolas"/>
          <w:sz w:val="15"/>
        </w:rPr>
        <w:t xml:space="preserve">            &lt;Entry Text="{Binding CostPerUnitText, Mode=TwoWay}"</w:t>
      </w:r>
    </w:p>
    <w:p>
      <w:pPr>
        <w:spacing w:after="0"/>
        <w:ind w:left="216"/>
      </w:pPr>
      <w:r>
        <w:rPr>
          <w:rFonts w:ascii="Consolas" w:hAnsi="Consolas"/>
          <w:sz w:val="15"/>
        </w:rPr>
        <w:t xml:space="preserve">                   Placeholder="Enter cost per unit" Keyboard="Numeric" /&gt;</w:t>
      </w:r>
    </w:p>
    <w:p>
      <w:pPr>
        <w:spacing w:after="0"/>
        <w:ind w:left="216"/>
      </w:pPr>
      <w:r>
        <w:rPr>
          <w:rFonts w:ascii="Consolas" w:hAnsi="Consolas"/>
          <w:sz w:val="15"/>
        </w:rPr>
        <w:t xml:space="preserve">            &lt;Label Text="Units Needed" /&gt;</w:t>
      </w:r>
    </w:p>
    <w:p>
      <w:pPr>
        <w:spacing w:after="0"/>
        <w:ind w:left="216"/>
      </w:pPr>
      <w:r>
        <w:rPr>
          <w:rFonts w:ascii="Consolas" w:hAnsi="Consolas"/>
          <w:sz w:val="15"/>
        </w:rPr>
        <w:t xml:space="preserve">            &lt;Entry Text="{Binding UnitsNeededText, Mode=TwoWay}"</w:t>
      </w:r>
    </w:p>
    <w:p>
      <w:pPr>
        <w:spacing w:after="0"/>
        <w:ind w:left="216"/>
      </w:pPr>
      <w:r>
        <w:rPr>
          <w:rFonts w:ascii="Consolas" w:hAnsi="Consolas"/>
          <w:sz w:val="15"/>
        </w:rPr>
        <w:t xml:space="preserve">                   Placeholder="Enter units needed" Keyboard="Numeric" /&gt;</w:t>
      </w:r>
    </w:p>
    <w:p>
      <w:pPr>
        <w:spacing w:after="0"/>
        <w:ind w:left="216"/>
      </w:pPr>
      <w:r>
        <w:rPr>
          <w:rFonts w:ascii="Consolas" w:hAnsi="Consolas"/>
          <w:sz w:val="15"/>
        </w:rPr>
        <w:t xml:space="preserve">            &lt;HorizontalStackLayout&gt;</w:t>
      </w:r>
    </w:p>
    <w:p>
      <w:pPr>
        <w:spacing w:after="0"/>
        <w:ind w:left="216"/>
      </w:pPr>
      <w:r>
        <w:rPr>
          <w:rFonts w:ascii="Consolas" w:hAnsi="Consolas"/>
          <w:sz w:val="15"/>
        </w:rPr>
        <w:t xml:space="preserve">                &lt;Button Text="Submit" Command="{Binding SubmitCommand}" /&gt;</w:t>
      </w:r>
    </w:p>
    <w:p>
      <w:pPr>
        <w:spacing w:after="0"/>
        <w:ind w:left="216"/>
      </w:pPr>
      <w:r>
        <w:rPr>
          <w:rFonts w:ascii="Consolas" w:hAnsi="Consolas"/>
          <w:sz w:val="15"/>
        </w:rPr>
        <w:t xml:space="preserve">                &lt;Button Text="Cancel" Command="{Binding CancelCommand}" /&gt;</w:t>
      </w:r>
    </w:p>
    <w:p>
      <w:pPr>
        <w:spacing w:after="0"/>
        <w:ind w:left="216"/>
      </w:pPr>
      <w:r>
        <w:rPr>
          <w:rFonts w:ascii="Consolas" w:hAnsi="Consolas"/>
          <w:sz w:val="15"/>
        </w:rPr>
        <w:t xml:space="preserve">            &lt;/HorizontalStackLayout&gt;</w:t>
      </w:r>
    </w:p>
    <w:p>
      <w:pPr>
        <w:spacing w:after="0"/>
        <w:ind w:left="216"/>
      </w:pPr>
      <w:r>
        <w:rPr>
          <w:rFonts w:ascii="Consolas" w:hAnsi="Consolas"/>
          <w:sz w:val="15"/>
        </w:rPr>
        <w:t xml:space="preserve">            &lt;Label Text="{Binding TotalText}" /&gt;</w:t>
      </w:r>
    </w:p>
    <w:p>
      <w:pPr>
        <w:spacing w:after="0"/>
        <w:ind w:left="216"/>
      </w:pPr>
      <w:r>
        <w:rPr>
          <w:rFonts w:ascii="Consolas" w:hAnsi="Consolas"/>
          <w:sz w:val="15"/>
        </w:rPr>
        <w:t xml:space="preserve">            &lt;Label Text="{Binding ValidationText}" /&gt;</w:t>
      </w:r>
    </w:p>
    <w:p>
      <w:pPr>
        <w:spacing w:after="0"/>
        <w:ind w:left="216"/>
      </w:pPr>
      <w:r>
        <w:rPr>
          <w:rFonts w:ascii="Consolas" w:hAnsi="Consolas"/>
          <w:sz w:val="15"/>
        </w:rPr>
        <w:t xml:space="preserve">        &lt;/VerticalStackLayout&gt;</w:t>
      </w:r>
    </w:p>
    <w:p>
      <w:pPr>
        <w:spacing w:after="0"/>
        <w:ind w:left="216"/>
      </w:pPr>
      <w:r>
        <w:rPr>
          <w:rFonts w:ascii="Consolas" w:hAnsi="Consolas"/>
          <w:sz w:val="15"/>
        </w:rPr>
        <w:t xml:space="preserve">    &lt;/ScrollView&gt;</w:t>
      </w:r>
    </w:p>
    <w:p>
      <w:pPr>
        <w:spacing w:after="0"/>
        <w:ind w:left="216"/>
      </w:pPr>
      <w:r>
        <w:rPr>
          <w:rFonts w:ascii="Consolas" w:hAnsi="Consolas"/>
          <w:sz w:val="15"/>
        </w:rPr>
        <w:t>&lt;/ContentPage&gt;</w:t>
      </w:r>
    </w:p>
    <w:p>
      <w:pPr>
        <w:pStyle w:val="Heading2"/>
      </w:pPr>
      <w:r>
        <w:t>Views/BillOfMaterialsPage.xaml</w:t>
      </w:r>
    </w:p>
    <w:p>
      <w:pPr>
        <w:spacing w:after="0"/>
        <w:ind w:left="216"/>
      </w:pPr>
      <w:r>
        <w:rPr>
          <w:rFonts w:ascii="Consolas" w:hAnsi="Consolas"/>
          <w:sz w:val="15"/>
        </w:rPr>
        <w:t>&lt;?xml version="1.0" encoding="utf-8" ?&gt;</w:t>
      </w:r>
    </w:p>
    <w:p>
      <w:pPr>
        <w:spacing w:after="0"/>
        <w:ind w:left="216"/>
      </w:pPr>
      <w:r>
        <w:rPr>
          <w:rFonts w:ascii="Consolas" w:hAnsi="Consolas"/>
          <w:sz w:val="15"/>
        </w:rPr>
        <w:t>&lt;ContentPage xmlns="http://schemas.microsoft.com/dotnet/2021/maui"</w:t>
      </w:r>
    </w:p>
    <w:p>
      <w:pPr>
        <w:spacing w:after="0"/>
        <w:ind w:left="216"/>
      </w:pPr>
      <w:r>
        <w:rPr>
          <w:rFonts w:ascii="Consolas" w:hAnsi="Consolas"/>
          <w:sz w:val="15"/>
        </w:rPr>
        <w:t xml:space="preserve">             xmlns:x="http://schemas.microsoft.com/winfx/2009/xaml"</w:t>
      </w:r>
    </w:p>
    <w:p>
      <w:pPr>
        <w:spacing w:after="0"/>
        <w:ind w:left="216"/>
      </w:pPr>
      <w:r>
        <w:rPr>
          <w:rFonts w:ascii="Consolas" w:hAnsi="Consolas"/>
          <w:sz w:val="15"/>
        </w:rPr>
        <w:t xml:space="preserve">             xmlns:models="clr-namespace:ProjectCostEstimator.Models"</w:t>
      </w:r>
    </w:p>
    <w:p>
      <w:pPr>
        <w:spacing w:after="0"/>
        <w:ind w:left="216"/>
      </w:pPr>
      <w:r>
        <w:rPr>
          <w:rFonts w:ascii="Consolas" w:hAnsi="Consolas"/>
          <w:sz w:val="15"/>
        </w:rPr>
        <w:t xml:space="preserve">             xmlns:viewModels="clr-namespace:ProjectCostEstimator.ViewModels"</w:t>
      </w:r>
    </w:p>
    <w:p>
      <w:pPr>
        <w:spacing w:after="0"/>
        <w:ind w:left="216"/>
      </w:pPr>
      <w:r>
        <w:rPr>
          <w:rFonts w:ascii="Consolas" w:hAnsi="Consolas"/>
          <w:sz w:val="15"/>
        </w:rPr>
        <w:t xml:space="preserve">             x:Class="ProjectCostEstimator.Views.BillOfMaterialsPage"</w:t>
      </w:r>
    </w:p>
    <w:p>
      <w:pPr>
        <w:spacing w:after="0"/>
        <w:ind w:left="216"/>
      </w:pPr>
      <w:r>
        <w:rPr>
          <w:rFonts w:ascii="Consolas" w:hAnsi="Consolas"/>
          <w:sz w:val="15"/>
        </w:rPr>
        <w:t xml:space="preserve">             x:Name="BomPage"</w:t>
      </w:r>
    </w:p>
    <w:p>
      <w:pPr>
        <w:spacing w:after="0"/>
        <w:ind w:left="216"/>
      </w:pPr>
      <w:r>
        <w:rPr>
          <w:rFonts w:ascii="Consolas" w:hAnsi="Consolas"/>
          <w:sz w:val="15"/>
        </w:rPr>
        <w:t xml:space="preserve">             x:DataType="viewModels:BillOfMaterialsViewModel"</w:t>
      </w:r>
    </w:p>
    <w:p>
      <w:pPr>
        <w:spacing w:after="0"/>
        <w:ind w:left="216"/>
      </w:pPr>
      <w:r>
        <w:rPr>
          <w:rFonts w:ascii="Consolas" w:hAnsi="Consolas"/>
          <w:sz w:val="15"/>
        </w:rPr>
        <w:t xml:space="preserve">             Title="BillOfMaterialsPage"&gt;</w:t>
      </w:r>
    </w:p>
    <w:p>
      <w:pPr>
        <w:spacing w:after="0"/>
        <w:ind w:left="216"/>
      </w:pPr>
      <w:r>
        <w:rPr>
          <w:rFonts w:ascii="Consolas" w:hAnsi="Consolas"/>
          <w:sz w:val="15"/>
        </w:rPr>
        <w:t xml:space="preserve">    &lt;Grid RowDefinitions="Auto,Auto,*,Auto"&gt;</w:t>
      </w:r>
    </w:p>
    <w:p>
      <w:pPr>
        <w:spacing w:after="0"/>
        <w:ind w:left="216"/>
      </w:pPr>
      <w:r>
        <w:rPr>
          <w:rFonts w:ascii="Consolas" w:hAnsi="Consolas"/>
          <w:sz w:val="15"/>
        </w:rPr>
        <w:t xml:space="preserve">        &lt;Label Grid.Row="0"</w:t>
      </w:r>
    </w:p>
    <w:p>
      <w:pPr>
        <w:spacing w:after="0"/>
        <w:ind w:left="216"/>
      </w:pPr>
      <w:r>
        <w:rPr>
          <w:rFonts w:ascii="Consolas" w:hAnsi="Consolas"/>
          <w:sz w:val="15"/>
        </w:rPr>
        <w:t xml:space="preserve">               Text="Bill of Materials"</w:t>
      </w:r>
    </w:p>
    <w:p>
      <w:pPr>
        <w:spacing w:after="0"/>
        <w:ind w:left="216"/>
      </w:pPr>
      <w:r>
        <w:rPr>
          <w:rFonts w:ascii="Consolas" w:hAnsi="Consolas"/>
          <w:sz w:val="15"/>
        </w:rPr>
        <w:t xml:space="preserve">               HorizontalOptions="Center" /&gt;</w:t>
      </w:r>
    </w:p>
    <w:p>
      <w:pPr>
        <w:spacing w:after="0"/>
        <w:ind w:left="216"/>
      </w:pPr>
      <w:r>
        <w:rPr>
          <w:rFonts w:ascii="Consolas" w:hAnsi="Consolas"/>
          <w:sz w:val="15"/>
        </w:rPr>
        <w:t xml:space="preserve"> </w:t>
      </w:r>
    </w:p>
    <w:p>
      <w:pPr>
        <w:spacing w:after="0"/>
        <w:ind w:left="216"/>
      </w:pPr>
      <w:r>
        <w:rPr>
          <w:rFonts w:ascii="Consolas" w:hAnsi="Consolas"/>
          <w:sz w:val="15"/>
        </w:rPr>
        <w:t xml:space="preserve">        &lt;Label Grid.Row="1"</w:t>
      </w:r>
    </w:p>
    <w:p>
      <w:pPr>
        <w:spacing w:after="0"/>
        <w:ind w:left="216"/>
      </w:pPr>
      <w:r>
        <w:rPr>
          <w:rFonts w:ascii="Consolas" w:hAnsi="Consolas"/>
          <w:sz w:val="15"/>
        </w:rPr>
        <w:t xml:space="preserve">               Text="{Binding ErrorText}"</w:t>
      </w:r>
    </w:p>
    <w:p>
      <w:pPr>
        <w:spacing w:after="0"/>
        <w:ind w:left="216"/>
      </w:pPr>
      <w:r>
        <w:rPr>
          <w:rFonts w:ascii="Consolas" w:hAnsi="Consolas"/>
          <w:sz w:val="15"/>
        </w:rPr>
        <w:t xml:space="preserve">               TextColor="Red"</w:t>
      </w:r>
    </w:p>
    <w:p>
      <w:pPr>
        <w:spacing w:after="0"/>
        <w:ind w:left="216"/>
      </w:pPr>
      <w:r>
        <w:rPr>
          <w:rFonts w:ascii="Consolas" w:hAnsi="Consolas"/>
          <w:sz w:val="15"/>
        </w:rPr>
        <w:t xml:space="preserve">               Padding="6,2" /&gt;</w:t>
      </w:r>
    </w:p>
    <w:p>
      <w:pPr>
        <w:spacing w:after="0"/>
        <w:ind w:left="216"/>
      </w:pPr>
      <w:r>
        <w:rPr>
          <w:rFonts w:ascii="Consolas" w:hAnsi="Consolas"/>
          <w:sz w:val="15"/>
        </w:rPr>
        <w:t xml:space="preserve"> </w:t>
      </w:r>
    </w:p>
    <w:p>
      <w:pPr>
        <w:spacing w:after="0"/>
        <w:ind w:left="216"/>
      </w:pPr>
      <w:r>
        <w:rPr>
          <w:rFonts w:ascii="Consolas" w:hAnsi="Consolas"/>
          <w:sz w:val="15"/>
        </w:rPr>
        <w:t xml:space="preserve">        &lt;CollectionView Grid.Row="2"</w:t>
      </w:r>
    </w:p>
    <w:p>
      <w:pPr>
        <w:spacing w:after="0"/>
        <w:ind w:left="216"/>
      </w:pPr>
      <w:r>
        <w:rPr>
          <w:rFonts w:ascii="Consolas" w:hAnsi="Consolas"/>
          <w:sz w:val="15"/>
        </w:rPr>
        <w:t xml:space="preserve">                        x:Name="BOMCollectionView"</w:t>
      </w:r>
    </w:p>
    <w:p>
      <w:pPr>
        <w:spacing w:after="0"/>
        <w:ind w:left="216"/>
      </w:pPr>
      <w:r>
        <w:rPr>
          <w:rFonts w:ascii="Consolas" w:hAnsi="Consolas"/>
          <w:sz w:val="15"/>
        </w:rPr>
        <w:t xml:space="preserve">                        ItemsSource="{Binding Items}"&gt;</w:t>
      </w:r>
    </w:p>
    <w:p>
      <w:pPr>
        <w:spacing w:after="0"/>
        <w:ind w:left="216"/>
      </w:pPr>
      <w:r>
        <w:rPr>
          <w:rFonts w:ascii="Consolas" w:hAnsi="Consolas"/>
          <w:sz w:val="15"/>
        </w:rPr>
        <w:t xml:space="preserve">            &lt;CollectionView.ItemTemplate&gt;</w:t>
      </w:r>
    </w:p>
    <w:p>
      <w:pPr>
        <w:spacing w:after="0"/>
        <w:ind w:left="216"/>
      </w:pPr>
      <w:r>
        <w:rPr>
          <w:rFonts w:ascii="Consolas" w:hAnsi="Consolas"/>
          <w:sz w:val="15"/>
        </w:rPr>
        <w:t xml:space="preserve">                &lt;DataTemplate x:DataType="models:MaterialItem"&gt;</w:t>
      </w:r>
    </w:p>
    <w:p>
      <w:pPr>
        <w:spacing w:after="0"/>
        <w:ind w:left="216"/>
      </w:pPr>
      <w:r>
        <w:rPr>
          <w:rFonts w:ascii="Consolas" w:hAnsi="Consolas"/>
          <w:sz w:val="15"/>
        </w:rPr>
        <w:t xml:space="preserve">                    &lt;Grid Padding="6,2"</w:t>
      </w:r>
    </w:p>
    <w:p>
      <w:pPr>
        <w:spacing w:after="0"/>
        <w:ind w:left="216"/>
      </w:pPr>
      <w:r>
        <w:rPr>
          <w:rFonts w:ascii="Consolas" w:hAnsi="Consolas"/>
          <w:sz w:val="15"/>
        </w:rPr>
        <w:t xml:space="preserve">                          ColumnDefinitions="*,Auto"</w:t>
      </w:r>
    </w:p>
    <w:p>
      <w:pPr>
        <w:spacing w:after="0"/>
        <w:ind w:left="216"/>
      </w:pPr>
      <w:r>
        <w:rPr>
          <w:rFonts w:ascii="Consolas" w:hAnsi="Consolas"/>
          <w:sz w:val="15"/>
        </w:rPr>
        <w:t xml:space="preserve">                          RowDefinitions="Auto,Auto"</w:t>
      </w:r>
    </w:p>
    <w:p>
      <w:pPr>
        <w:spacing w:after="0"/>
        <w:ind w:left="216"/>
      </w:pPr>
      <w:r>
        <w:rPr>
          <w:rFonts w:ascii="Consolas" w:hAnsi="Consolas"/>
          <w:sz w:val="15"/>
        </w:rPr>
        <w:t xml:space="preserve">                          ColumnSpacing="8"&gt;</w:t>
      </w:r>
    </w:p>
    <w:p>
      <w:pPr>
        <w:spacing w:after="0"/>
        <w:ind w:left="216"/>
      </w:pPr>
      <w:r>
        <w:rPr>
          <w:rFonts w:ascii="Consolas" w:hAnsi="Consolas"/>
          <w:sz w:val="15"/>
        </w:rPr>
        <w:t xml:space="preserve">                        &lt;Label Grid.Row="0"</w:t>
      </w:r>
    </w:p>
    <w:p>
      <w:pPr>
        <w:spacing w:after="0"/>
        <w:ind w:left="216"/>
      </w:pPr>
      <w:r>
        <w:rPr>
          <w:rFonts w:ascii="Consolas" w:hAnsi="Consolas"/>
          <w:sz w:val="15"/>
        </w:rPr>
        <w:t xml:space="preserve">                               Grid.Column="0"</w:t>
      </w:r>
    </w:p>
    <w:p>
      <w:pPr>
        <w:spacing w:after="0"/>
        <w:ind w:left="216"/>
      </w:pPr>
      <w:r>
        <w:rPr>
          <w:rFonts w:ascii="Consolas" w:hAnsi="Consolas"/>
          <w:sz w:val="15"/>
        </w:rPr>
        <w:t xml:space="preserve">                               LineBreakMode="TailTruncation"</w:t>
      </w:r>
    </w:p>
    <w:p>
      <w:pPr>
        <w:spacing w:after="0"/>
        <w:ind w:left="216"/>
      </w:pPr>
      <w:r>
        <w:rPr>
          <w:rFonts w:ascii="Consolas" w:hAnsi="Consolas"/>
          <w:sz w:val="15"/>
        </w:rPr>
        <w:t xml:space="preserve">                               Text="{Binding Title}" /&gt;</w:t>
      </w:r>
    </w:p>
    <w:p>
      <w:pPr>
        <w:spacing w:after="0"/>
        <w:ind w:left="216"/>
      </w:pPr>
      <w:r>
        <w:rPr>
          <w:rFonts w:ascii="Consolas" w:hAnsi="Consolas"/>
          <w:sz w:val="15"/>
        </w:rPr>
        <w:t xml:space="preserve">                        &lt;Label Grid.Row="1"</w:t>
      </w:r>
    </w:p>
    <w:p>
      <w:pPr>
        <w:spacing w:after="0"/>
        <w:ind w:left="216"/>
      </w:pPr>
      <w:r>
        <w:rPr>
          <w:rFonts w:ascii="Consolas" w:hAnsi="Consolas"/>
          <w:sz w:val="15"/>
        </w:rPr>
        <w:t xml:space="preserve">                               Grid.Column="0"</w:t>
      </w:r>
    </w:p>
    <w:p>
      <w:pPr>
        <w:spacing w:after="0"/>
        <w:ind w:left="216"/>
      </w:pPr>
      <w:r>
        <w:rPr>
          <w:rFonts w:ascii="Consolas" w:hAnsi="Consolas"/>
          <w:sz w:val="15"/>
        </w:rPr>
        <w:t xml:space="preserve">                               Text="{Binding TotalCost, StringFormat='Cost: {0:C}'}" /&gt;</w:t>
      </w:r>
    </w:p>
    <w:p>
      <w:pPr>
        <w:spacing w:after="0"/>
        <w:ind w:left="216"/>
      </w:pPr>
      <w:r>
        <w:rPr>
          <w:rFonts w:ascii="Consolas" w:hAnsi="Consolas"/>
          <w:sz w:val="15"/>
        </w:rPr>
        <w:t xml:space="preserve">                        &lt;HorizontalStackLayout Grid.Row="0"</w:t>
      </w:r>
    </w:p>
    <w:p>
      <w:pPr>
        <w:spacing w:after="0"/>
        <w:ind w:left="216"/>
      </w:pPr>
      <w:r>
        <w:rPr>
          <w:rFonts w:ascii="Consolas" w:hAnsi="Consolas"/>
          <w:sz w:val="15"/>
        </w:rPr>
        <w:t xml:space="preserve">                                               Grid.RowSpan="2"</w:t>
      </w:r>
    </w:p>
    <w:p>
      <w:pPr>
        <w:spacing w:after="0"/>
        <w:ind w:left="216"/>
      </w:pPr>
      <w:r>
        <w:rPr>
          <w:rFonts w:ascii="Consolas" w:hAnsi="Consolas"/>
          <w:sz w:val="15"/>
        </w:rPr>
        <w:t xml:space="preserve">                                               Grid.Column="1"</w:t>
      </w:r>
    </w:p>
    <w:p>
      <w:pPr>
        <w:spacing w:after="0"/>
        <w:ind w:left="216"/>
      </w:pPr>
      <w:r>
        <w:rPr>
          <w:rFonts w:ascii="Consolas" w:hAnsi="Consolas"/>
          <w:sz w:val="15"/>
        </w:rPr>
        <w:t xml:space="preserve">                                               VerticalOptions="Center"</w:t>
      </w:r>
    </w:p>
    <w:p>
      <w:pPr>
        <w:spacing w:after="0"/>
        <w:ind w:left="216"/>
      </w:pPr>
      <w:r>
        <w:rPr>
          <w:rFonts w:ascii="Consolas" w:hAnsi="Consolas"/>
          <w:sz w:val="15"/>
        </w:rPr>
        <w:t xml:space="preserve">                                               Spacing="6"&gt;</w:t>
      </w:r>
    </w:p>
    <w:p>
      <w:pPr>
        <w:spacing w:after="0"/>
        <w:ind w:left="216"/>
      </w:pPr>
      <w:r>
        <w:rPr>
          <w:rFonts w:ascii="Consolas" w:hAnsi="Consolas"/>
          <w:sz w:val="15"/>
        </w:rPr>
        <w:t xml:space="preserve">                            &lt;Button Text="Edit"</w:t>
      </w:r>
    </w:p>
    <w:p>
      <w:pPr>
        <w:spacing w:after="0"/>
        <w:ind w:left="216"/>
      </w:pPr>
      <w:r>
        <w:rPr>
          <w:rFonts w:ascii="Consolas" w:hAnsi="Consolas"/>
          <w:sz w:val="15"/>
        </w:rPr>
        <w:t xml:space="preserve">                                    Command="{Binding Source={x:Reference BomPage}, Path=BindingContext.EditCommand, x:DataType={x:Null}}"</w:t>
      </w:r>
    </w:p>
    <w:p>
      <w:pPr>
        <w:spacing w:after="0"/>
        <w:ind w:left="216"/>
      </w:pPr>
      <w:r>
        <w:rPr>
          <w:rFonts w:ascii="Consolas" w:hAnsi="Consolas"/>
          <w:sz w:val="15"/>
        </w:rPr>
        <w:t xml:space="preserve">                                    CommandParameter="{Binding .}" /&gt;</w:t>
      </w:r>
    </w:p>
    <w:p>
      <w:pPr>
        <w:spacing w:after="0"/>
        <w:ind w:left="216"/>
      </w:pPr>
      <w:r>
        <w:rPr>
          <w:rFonts w:ascii="Consolas" w:hAnsi="Consolas"/>
          <w:sz w:val="15"/>
        </w:rPr>
        <w:t xml:space="preserve">                            &lt;Button Text="Delete"</w:t>
      </w:r>
    </w:p>
    <w:p>
      <w:pPr>
        <w:spacing w:after="0"/>
        <w:ind w:left="216"/>
      </w:pPr>
      <w:r>
        <w:rPr>
          <w:rFonts w:ascii="Consolas" w:hAnsi="Consolas"/>
          <w:sz w:val="15"/>
        </w:rPr>
        <w:t xml:space="preserve">                                    Command="{Binding Source={x:Reference BomPage}, Path=BindingContext.DeleteCommand, x:DataType={x:Null}}"</w:t>
      </w:r>
    </w:p>
    <w:p>
      <w:pPr>
        <w:spacing w:after="0"/>
        <w:ind w:left="216"/>
      </w:pPr>
      <w:r>
        <w:rPr>
          <w:rFonts w:ascii="Consolas" w:hAnsi="Consolas"/>
          <w:sz w:val="15"/>
        </w:rPr>
        <w:t xml:space="preserve">                                    CommandParameter="{Binding .}"</w:t>
      </w:r>
    </w:p>
    <w:p>
      <w:pPr>
        <w:spacing w:after="0"/>
        <w:ind w:left="216"/>
      </w:pPr>
      <w:r>
        <w:rPr>
          <w:rFonts w:ascii="Consolas" w:hAnsi="Consolas"/>
          <w:sz w:val="15"/>
        </w:rPr>
        <w:t xml:space="preserve">                                    BackgroundColor="Red"</w:t>
      </w:r>
    </w:p>
    <w:p>
      <w:pPr>
        <w:spacing w:after="0"/>
        <w:ind w:left="216"/>
      </w:pPr>
      <w:r>
        <w:rPr>
          <w:rFonts w:ascii="Consolas" w:hAnsi="Consolas"/>
          <w:sz w:val="15"/>
        </w:rPr>
        <w:t xml:space="preserve">                                    TextColor="White" /&gt;</w:t>
      </w:r>
    </w:p>
    <w:p>
      <w:pPr>
        <w:spacing w:after="0"/>
        <w:ind w:left="216"/>
      </w:pPr>
      <w:r>
        <w:rPr>
          <w:rFonts w:ascii="Consolas" w:hAnsi="Consolas"/>
          <w:sz w:val="15"/>
        </w:rPr>
        <w:t xml:space="preserve">                        &lt;/HorizontalStackLayout&gt;</w:t>
      </w:r>
    </w:p>
    <w:p>
      <w:pPr>
        <w:spacing w:after="0"/>
        <w:ind w:left="216"/>
      </w:pPr>
      <w:r>
        <w:rPr>
          <w:rFonts w:ascii="Consolas" w:hAnsi="Consolas"/>
          <w:sz w:val="15"/>
        </w:rPr>
        <w:t xml:space="preserve">                    &lt;/Grid&gt;</w:t>
      </w:r>
    </w:p>
    <w:p>
      <w:pPr>
        <w:spacing w:after="0"/>
        <w:ind w:left="216"/>
      </w:pPr>
      <w:r>
        <w:rPr>
          <w:rFonts w:ascii="Consolas" w:hAnsi="Consolas"/>
          <w:sz w:val="15"/>
        </w:rPr>
        <w:t xml:space="preserve">                &lt;/DataTemplate&gt;</w:t>
      </w:r>
    </w:p>
    <w:p>
      <w:pPr>
        <w:spacing w:after="0"/>
        <w:ind w:left="216"/>
      </w:pPr>
      <w:r>
        <w:rPr>
          <w:rFonts w:ascii="Consolas" w:hAnsi="Consolas"/>
          <w:sz w:val="15"/>
        </w:rPr>
        <w:t xml:space="preserve">            &lt;/CollectionView.ItemTemplate&gt;</w:t>
      </w:r>
    </w:p>
    <w:p>
      <w:pPr>
        <w:spacing w:after="0"/>
        <w:ind w:left="216"/>
      </w:pPr>
      <w:r>
        <w:rPr>
          <w:rFonts w:ascii="Consolas" w:hAnsi="Consolas"/>
          <w:sz w:val="15"/>
        </w:rPr>
        <w:t xml:space="preserve">        &lt;/CollectionView&gt;</w:t>
      </w:r>
    </w:p>
    <w:p>
      <w:pPr>
        <w:spacing w:after="0"/>
        <w:ind w:left="216"/>
      </w:pPr>
      <w:r>
        <w:rPr>
          <w:rFonts w:ascii="Consolas" w:hAnsi="Consolas"/>
          <w:sz w:val="15"/>
        </w:rPr>
        <w:t xml:space="preserve"> </w:t>
      </w:r>
    </w:p>
    <w:p>
      <w:pPr>
        <w:spacing w:after="0"/>
        <w:ind w:left="216"/>
      </w:pPr>
      <w:r>
        <w:rPr>
          <w:rFonts w:ascii="Consolas" w:hAnsi="Consolas"/>
          <w:sz w:val="15"/>
        </w:rPr>
        <w:t xml:space="preserve">        &lt;Button Grid.Row="3"</w:t>
      </w:r>
    </w:p>
    <w:p>
      <w:pPr>
        <w:spacing w:after="0"/>
        <w:ind w:left="216"/>
      </w:pPr>
      <w:r>
        <w:rPr>
          <w:rFonts w:ascii="Consolas" w:hAnsi="Consolas"/>
          <w:sz w:val="15"/>
        </w:rPr>
        <w:t xml:space="preserve">                Text="Add new item"</w:t>
      </w:r>
    </w:p>
    <w:p>
      <w:pPr>
        <w:spacing w:after="0"/>
        <w:ind w:left="216"/>
      </w:pPr>
      <w:r>
        <w:rPr>
          <w:rFonts w:ascii="Consolas" w:hAnsi="Consolas"/>
          <w:sz w:val="15"/>
        </w:rPr>
        <w:t xml:space="preserve">                Command="{Binding AddCommand}" /&gt;</w:t>
      </w:r>
    </w:p>
    <w:p>
      <w:pPr>
        <w:spacing w:after="0"/>
        <w:ind w:left="216"/>
      </w:pPr>
      <w:r>
        <w:rPr>
          <w:rFonts w:ascii="Consolas" w:hAnsi="Consolas"/>
          <w:sz w:val="15"/>
        </w:rPr>
        <w:t xml:space="preserve">    &lt;/Grid&gt;</w:t>
      </w:r>
    </w:p>
    <w:p>
      <w:pPr>
        <w:spacing w:after="0"/>
        <w:ind w:left="216"/>
      </w:pPr>
      <w:r>
        <w:rPr>
          <w:rFonts w:ascii="Consolas" w:hAnsi="Consolas"/>
          <w:sz w:val="15"/>
        </w:rPr>
        <w:t>&lt;/ContentPage&gt;</w:t>
      </w:r>
    </w:p>
    <w:sectPr w:rsidR="00FC693F" w:rsidRPr="0006063C" w:rsidSect="00034616">
      <w:pgSz w:w="12240" w:h="15840"/>
      <w:pgMar w:top="936"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Bdr>
        <w:bottom w:val="nil"/>
      </w:pBdr>
    </w:pPr>
    <w:rPr>
      <w:rFonts w:asciiTheme="majorHAnsi" w:eastAsiaTheme="majorEastAsia" w:hAnsiTheme="majorHAnsi" w:cstheme="majorBidi" w:ascii="Aptos Display" w:hAnsi="Aptos Display"/>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