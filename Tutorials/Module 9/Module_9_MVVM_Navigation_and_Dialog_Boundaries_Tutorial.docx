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 9 MVVM Navigation and Dialog Boundaries</w:t>
      </w:r>
    </w:p>
    <w:p>
      <w:r>
        <w:t>Complete the dependency injection story by letting the container create both pages and both view models. The BOM view model asks an interface to edit an item or confirm deletion. The MAUI implementation handles navigation and the system alert. This makes the decision logic testable without opening a window.</w:t>
      </w:r>
    </w:p>
    <w:p>
      <w:pPr>
        <w:pStyle w:val="Heading1"/>
      </w:pPr>
      <w:r>
        <w:t>Starting point and learning goals</w:t>
      </w:r>
    </w:p>
    <w:p>
      <w:r>
        <w:t>Start from the completed Module 8 branch. Create a new feature branch before editing. Build the Windows target at each checkpoint.</w:t>
      </w:r>
    </w:p>
    <w:p>
      <w:r>
        <w:t>Learning goals: Use constructor injection for a transient editor; Return a value from a UI workflow; Keep navigation and dialogs at the platform boundary; Use async generated commands; Keep the page focused on binding.</w:t>
      </w:r>
    </w:p>
    <w:p>
      <w:pPr>
        <w:pStyle w:val="Heading1"/>
      </w:pPr>
      <w:r>
        <w:t>Step 1 Inject the editor view model</w:t>
      </w:r>
    </w:p>
    <w:p>
      <w:r>
        <w:t>Concept. Use constructor injection for a transient editor</w:t>
      </w:r>
    </w:p>
    <w:p>
      <w:r>
        <w:t>Do. Register ItemEditorViewModel and ItemEditorPage as transient services. Change the page constructor to accept the view model. Move edit prefilling into a LoadItem method that the page calls for an existing item.</w:t>
      </w:r>
    </w:p>
    <w:p>
      <w:r>
        <w:t>Check. A new editor starts empty and Edit starts with the selected row values.</w:t>
      </w:r>
    </w:p>
    <w:p>
      <w:pPr>
        <w:pStyle w:val="Heading1"/>
      </w:pPr>
      <w:r>
        <w:t>Step 2 Define interaction results</w:t>
      </w:r>
    </w:p>
    <w:p>
      <w:r>
        <w:t>Concept. Return a value from a UI workflow</w:t>
      </w:r>
    </w:p>
    <w:p>
      <w:r>
        <w:t>Do. Add IBomInteractionService with EditItemAsync and ConfirmDeleteAsync. A null edit result means Cancel or Back; a MaterialItem means Submit.</w:t>
      </w:r>
    </w:p>
    <w:p>
      <w:r>
        <w:t>Check. The interface contains no ContentPage, Shell, or DisplayAlert calls.</w:t>
      </w:r>
    </w:p>
    <w:p>
      <w:pPr>
        <w:keepNext/>
        <w:jc w:val="center"/>
      </w:pPr>
      <w:r>
        <w:drawing>
          <wp:inline xmlns:a="http://schemas.openxmlformats.org/drawingml/2006/main" xmlns:pic="http://schemas.openxmlformats.org/drawingml/2006/picture">
            <wp:extent cx="6126480" cy="1633728"/>
            <wp:docPr id="1" name="Picture 1"/>
            <wp:cNvGraphicFramePr>
              <a:graphicFrameLocks noChangeAspect="1"/>
            </wp:cNvGraphicFramePr>
            <a:graphic>
              <a:graphicData uri="http://schemas.openxmlformats.org/drawingml/2006/picture">
                <pic:pic>
                  <pic:nvPicPr>
                    <pic:cNvPr id="0" name="module-9-concept.png"/>
                    <pic:cNvPicPr/>
                  </pic:nvPicPr>
                  <pic:blipFill>
                    <a:blip r:embed="rId9"/>
                    <a:stretch>
                      <a:fillRect/>
                    </a:stretch>
                  </pic:blipFill>
                  <pic:spPr>
                    <a:xfrm>
                      <a:off x="0" y="0"/>
                      <a:ext cx="6126480" cy="1633728"/>
                    </a:xfrm>
                    <a:prstGeom prst="rect"/>
                  </pic:spPr>
                </pic:pic>
              </a:graphicData>
            </a:graphic>
          </wp:inline>
        </w:drawing>
      </w:r>
    </w:p>
    <w:p>
      <w:pPr>
        <w:pStyle w:val="Caption"/>
        <w:keepLines/>
      </w:pPr>
      <w:r>
        <w:t>Figure. The view model asks for an edit or confirmation through an interface; the MAUI adapter opens pages and alerts.</w:t>
      </w:r>
    </w:p>
    <w:p>
      <w:pPr>
        <w:pStyle w:val="Heading1"/>
      </w:pPr>
      <w:r>
        <w:t>Step 3 Implement the MAUI adapter</w:t>
      </w:r>
    </w:p>
    <w:p>
      <w:r>
        <w:t>Concept. Keep navigation and dialogs at the platform boundary</w:t>
      </w:r>
    </w:p>
    <w:p>
      <w:r>
        <w:t>Do. Add MauiBomInteractionService. Resolve a fresh editor page from DI, open it with Shell navigation, and await its result when it disappears. Use DisplayAlertAsync for delete confirmation. Unsubscribe the completion handler after use.</w:t>
      </w:r>
    </w:p>
    <w:p>
      <w:r>
        <w:t>Check. The editor closes through Submit, Cancel, or Back without adding a row on cancellation.</w:t>
      </w:r>
    </w:p>
    <w:p>
      <w:pPr>
        <w:keepNext/>
        <w:jc w:val="center"/>
      </w:pPr>
      <w:r>
        <w:drawing>
          <wp:inline xmlns:a="http://schemas.openxmlformats.org/drawingml/2006/main" xmlns:pic="http://schemas.openxmlformats.org/drawingml/2006/picture">
            <wp:extent cx="6126480" cy="3151991"/>
            <wp:docPr id="2" name="Picture 2"/>
            <wp:cNvGraphicFramePr>
              <a:graphicFrameLocks noChangeAspect="1"/>
            </wp:cNvGraphicFramePr>
            <a:graphic>
              <a:graphicData uri="http://schemas.openxmlformats.org/drawingml/2006/picture">
                <pic:pic>
                  <pic:nvPicPr>
                    <pic:cNvPr id="0" name="injected-editor.png"/>
                    <pic:cNvPicPr/>
                  </pic:nvPicPr>
                  <pic:blipFill>
                    <a:blip r:embed="rId10"/>
                    <a:stretch>
                      <a:fillRect/>
                    </a:stretch>
                  </pic:blipFill>
                  <pic:spPr>
                    <a:xfrm>
                      <a:off x="0" y="0"/>
                      <a:ext cx="6126480" cy="3151991"/>
                    </a:xfrm>
                    <a:prstGeom prst="rect"/>
                  </pic:spPr>
                </pic:pic>
              </a:graphicData>
            </a:graphic>
          </wp:inline>
        </w:drawing>
      </w:r>
    </w:p>
    <w:p>
      <w:pPr>
        <w:pStyle w:val="Caption"/>
        <w:keepLines/>
      </w:pPr>
      <w:r>
        <w:t>Figure. The injected editor opens with the selected item ready to edit.</w:t>
      </w:r>
    </w:p>
    <w:p>
      <w:pPr>
        <w:pStyle w:val="Heading1"/>
      </w:pPr>
      <w:r>
        <w:t>Step 4 Move the BOM decisions</w:t>
      </w:r>
    </w:p>
    <w:p>
      <w:r>
        <w:t>Concept. Use async generated commands</w:t>
      </w:r>
    </w:p>
    <w:p>
      <w:r>
        <w:t>Do. Inject IBomInteractionService into BillOfMaterialsViewModel. AddAsync adds a returned item. EditAsync replaces only when a result is returned. DeleteAsync removes only after confirmation. The RelayCommand generator creates asynchronous command properties.</w:t>
      </w:r>
    </w:p>
    <w:p>
      <w:r>
        <w:t>Check. Add, Edit, Cancel, and both deletion responses work.</w:t>
      </w:r>
    </w:p>
    <w:p>
      <w:pPr>
        <w:keepNext/>
        <w:jc w:val="center"/>
      </w:pPr>
      <w:r>
        <w:drawing>
          <wp:inline xmlns:a="http://schemas.openxmlformats.org/drawingml/2006/main" xmlns:pic="http://schemas.openxmlformats.org/drawingml/2006/picture">
            <wp:extent cx="6126480" cy="3151991"/>
            <wp:docPr id="3" name="Picture 3"/>
            <wp:cNvGraphicFramePr>
              <a:graphicFrameLocks noChangeAspect="1"/>
            </wp:cNvGraphicFramePr>
            <a:graphic>
              <a:graphicData uri="http://schemas.openxmlformats.org/drawingml/2006/picture">
                <pic:pic>
                  <pic:nvPicPr>
                    <pic:cNvPr id="0" name="confirmation-service.png"/>
                    <pic:cNvPicPr/>
                  </pic:nvPicPr>
                  <pic:blipFill>
                    <a:blip r:embed="rId11"/>
                    <a:stretch>
                      <a:fillRect/>
                    </a:stretch>
                  </pic:blipFill>
                  <pic:spPr>
                    <a:xfrm>
                      <a:off x="0" y="0"/>
                      <a:ext cx="6126480" cy="3151991"/>
                    </a:xfrm>
                    <a:prstGeom prst="rect"/>
                  </pic:spPr>
                </pic:pic>
              </a:graphicData>
            </a:graphic>
          </wp:inline>
        </w:drawing>
      </w:r>
    </w:p>
    <w:p>
      <w:pPr>
        <w:pStyle w:val="Caption"/>
        <w:keepLines/>
      </w:pPr>
      <w:r>
        <w:t>Figure. The interaction service owns the platform confirmation alert; the view model uses its result.</w:t>
      </w:r>
    </w:p>
    <w:p>
      <w:pPr>
        <w:pStyle w:val="Heading1"/>
      </w:pPr>
      <w:r>
        <w:t>Step 5 Reduce page code</w:t>
      </w:r>
    </w:p>
    <w:p>
      <w:r>
        <w:t>Concept. Keep the page focused on binding</w:t>
      </w:r>
    </w:p>
    <w:p>
      <w:r>
        <w:t>Do. Remove BOM page event handlers. Its constructor only accepts the view model and sets BindingContext. Register the interaction implementation in MauiProgram.</w:t>
      </w:r>
    </w:p>
    <w:p>
      <w:r>
        <w:t>Check. The page has no BOM data decisions; the view model has no MAUI page dependency.</w:t>
      </w:r>
    </w:p>
    <w:p>
      <w:pPr>
        <w:pStyle w:val="Heading1"/>
      </w:pPr>
      <w:r>
        <w:t>Full source checkpoints</w:t>
      </w:r>
    </w:p>
    <w:p>
      <w:r>
        <w:t>The files below show the completed module. Read them after following the small steps above, or use them to compare your result.</w:t>
      </w:r>
    </w:p>
    <w:p>
      <w:pPr>
        <w:pStyle w:val="Heading2"/>
      </w:pPr>
      <w:r>
        <w:t>Services/IBomInteractionService.cs</w:t>
      </w:r>
    </w:p>
    <w:p>
      <w:pPr>
        <w:spacing w:after="0"/>
        <w:ind w:left="216"/>
      </w:pPr>
      <w:r>
        <w:rPr>
          <w:rFonts w:ascii="Consolas" w:hAnsi="Consolas"/>
          <w:sz w:val="16"/>
        </w:rPr>
        <w:t>using ProjectCostEstimator.Models;</w:t>
      </w:r>
    </w:p>
    <w:p>
      <w:pPr>
        <w:spacing w:after="0"/>
        <w:ind w:left="216"/>
      </w:pPr>
      <w:r>
        <w:rPr>
          <w:rFonts w:ascii="Consolas" w:hAnsi="Consolas"/>
          <w:sz w:val="16"/>
        </w:rPr>
        <w:t xml:space="preserve"> </w:t>
      </w:r>
    </w:p>
    <w:p>
      <w:pPr>
        <w:spacing w:after="0"/>
        <w:ind w:left="216"/>
      </w:pPr>
      <w:r>
        <w:rPr>
          <w:rFonts w:ascii="Consolas" w:hAnsi="Consolas"/>
          <w:sz w:val="16"/>
        </w:rPr>
        <w:t>namespace ProjectCostEstimator.Services;</w:t>
      </w:r>
    </w:p>
    <w:p>
      <w:pPr>
        <w:spacing w:after="0"/>
        <w:ind w:left="216"/>
      </w:pPr>
      <w:r>
        <w:rPr>
          <w:rFonts w:ascii="Consolas" w:hAnsi="Consolas"/>
          <w:sz w:val="16"/>
        </w:rPr>
        <w:t xml:space="preserve"> </w:t>
      </w:r>
    </w:p>
    <w:p>
      <w:pPr>
        <w:spacing w:after="0"/>
        <w:ind w:left="216"/>
      </w:pPr>
      <w:r>
        <w:rPr>
          <w:rFonts w:ascii="Consolas" w:hAnsi="Consolas"/>
          <w:sz w:val="16"/>
        </w:rPr>
        <w:t>// The view model asks for a result without depending on a MAUI page or dialog.</w:t>
      </w:r>
    </w:p>
    <w:p>
      <w:pPr>
        <w:spacing w:after="0"/>
        <w:ind w:left="216"/>
      </w:pPr>
      <w:r>
        <w:rPr>
          <w:rFonts w:ascii="Consolas" w:hAnsi="Consolas"/>
          <w:sz w:val="16"/>
        </w:rPr>
        <w:t>public interface IBomInteractionService</w:t>
      </w:r>
    </w:p>
    <w:p>
      <w:pPr>
        <w:spacing w:after="0"/>
        <w:ind w:left="216"/>
      </w:pPr>
      <w:r>
        <w:rPr>
          <w:rFonts w:ascii="Consolas" w:hAnsi="Consolas"/>
          <w:sz w:val="16"/>
        </w:rPr>
        <w:t>{</w:t>
      </w:r>
    </w:p>
    <w:p>
      <w:pPr>
        <w:spacing w:after="0"/>
        <w:ind w:left="216"/>
      </w:pPr>
      <w:r>
        <w:rPr>
          <w:rFonts w:ascii="Consolas" w:hAnsi="Consolas"/>
          <w:sz w:val="16"/>
        </w:rPr>
        <w:t xml:space="preserve">    Task&lt;MaterialItem?&gt; EditItemAsync(MaterialItem? original);</w:t>
      </w:r>
    </w:p>
    <w:p>
      <w:pPr>
        <w:spacing w:after="0"/>
        <w:ind w:left="216"/>
      </w:pPr>
      <w:r>
        <w:rPr>
          <w:rFonts w:ascii="Consolas" w:hAnsi="Consolas"/>
          <w:sz w:val="16"/>
        </w:rPr>
        <w:t xml:space="preserve"> </w:t>
      </w:r>
    </w:p>
    <w:p>
      <w:pPr>
        <w:spacing w:after="0"/>
        <w:ind w:left="216"/>
      </w:pPr>
      <w:r>
        <w:rPr>
          <w:rFonts w:ascii="Consolas" w:hAnsi="Consolas"/>
          <w:sz w:val="16"/>
        </w:rPr>
        <w:t xml:space="preserve">    Task&lt;bool&gt; ConfirmDeleteAsync(MaterialItem item);</w:t>
      </w:r>
    </w:p>
    <w:p>
      <w:pPr>
        <w:spacing w:after="0"/>
        <w:ind w:left="216"/>
      </w:pPr>
      <w:r>
        <w:rPr>
          <w:rFonts w:ascii="Consolas" w:hAnsi="Consolas"/>
          <w:sz w:val="16"/>
        </w:rPr>
        <w:t>}</w:t>
      </w:r>
    </w:p>
    <w:p>
      <w:pPr>
        <w:pStyle w:val="Heading2"/>
      </w:pPr>
      <w:r>
        <w:t>Services/MauiBomInteractionService.cs</w:t>
      </w:r>
    </w:p>
    <w:p>
      <w:pPr>
        <w:spacing w:after="0"/>
        <w:ind w:left="216"/>
      </w:pPr>
      <w:r>
        <w:rPr>
          <w:rFonts w:ascii="Consolas" w:hAnsi="Consolas"/>
          <w:sz w:val="16"/>
        </w:rPr>
        <w:t>using Microsoft.Extensions.DependencyInjection;</w:t>
      </w:r>
    </w:p>
    <w:p>
      <w:pPr>
        <w:spacing w:after="0"/>
        <w:ind w:left="216"/>
      </w:pPr>
      <w:r>
        <w:rPr>
          <w:rFonts w:ascii="Consolas" w:hAnsi="Consolas"/>
          <w:sz w:val="16"/>
        </w:rPr>
        <w:t>using ProjectCostEstimator.Models;</w:t>
      </w:r>
    </w:p>
    <w:p>
      <w:pPr>
        <w:spacing w:after="0"/>
        <w:ind w:left="216"/>
      </w:pPr>
      <w:r>
        <w:rPr>
          <w:rFonts w:ascii="Consolas" w:hAnsi="Consolas"/>
          <w:sz w:val="16"/>
        </w:rPr>
        <w:t>using ProjectCostEstimator.Views;</w:t>
      </w:r>
    </w:p>
    <w:p>
      <w:pPr>
        <w:spacing w:after="0"/>
        <w:ind w:left="216"/>
      </w:pPr>
      <w:r>
        <w:rPr>
          <w:rFonts w:ascii="Consolas" w:hAnsi="Consolas"/>
          <w:sz w:val="16"/>
        </w:rPr>
        <w:t xml:space="preserve"> </w:t>
      </w:r>
    </w:p>
    <w:p>
      <w:pPr>
        <w:spacing w:after="0"/>
        <w:ind w:left="216"/>
      </w:pPr>
      <w:r>
        <w:rPr>
          <w:rFonts w:ascii="Consolas" w:hAnsi="Consolas"/>
          <w:sz w:val="16"/>
        </w:rPr>
        <w:t>namespace ProjectCostEstimator.Services;</w:t>
      </w:r>
    </w:p>
    <w:p>
      <w:pPr>
        <w:spacing w:after="0"/>
        <w:ind w:left="216"/>
      </w:pPr>
      <w:r>
        <w:rPr>
          <w:rFonts w:ascii="Consolas" w:hAnsi="Consolas"/>
          <w:sz w:val="16"/>
        </w:rPr>
        <w:t xml:space="preserve"> </w:t>
      </w:r>
    </w:p>
    <w:p>
      <w:pPr>
        <w:spacing w:after="0"/>
        <w:ind w:left="216"/>
      </w:pPr>
      <w:r>
        <w:rPr>
          <w:rFonts w:ascii="Consolas" w:hAnsi="Consolas"/>
          <w:sz w:val="16"/>
        </w:rPr>
        <w:t>public sealed class MauiBomInteractionService(IServiceProvider services) : IBomInteractionService</w:t>
      </w:r>
    </w:p>
    <w:p>
      <w:pPr>
        <w:spacing w:after="0"/>
        <w:ind w:left="216"/>
      </w:pPr>
      <w:r>
        <w:rPr>
          <w:rFonts w:ascii="Consolas" w:hAnsi="Consolas"/>
          <w:sz w:val="16"/>
        </w:rPr>
        <w:t>{</w:t>
      </w:r>
    </w:p>
    <w:p>
      <w:pPr>
        <w:spacing w:after="0"/>
        <w:ind w:left="216"/>
      </w:pPr>
      <w:r>
        <w:rPr>
          <w:rFonts w:ascii="Consolas" w:hAnsi="Consolas"/>
          <w:sz w:val="16"/>
        </w:rPr>
        <w:t xml:space="preserve">    public async Task&lt;MaterialItem?&gt; EditItemAsync(MaterialItem? original)</w:t>
      </w:r>
    </w:p>
    <w:p>
      <w:pPr>
        <w:spacing w:after="0"/>
        <w:ind w:left="216"/>
      </w:pPr>
      <w:r>
        <w:rPr>
          <w:rFonts w:ascii="Consolas" w:hAnsi="Consolas"/>
          <w:sz w:val="16"/>
        </w:rPr>
        <w:t xml:space="preserve">    {</w:t>
      </w:r>
    </w:p>
    <w:p>
      <w:pPr>
        <w:spacing w:after="0"/>
        <w:ind w:left="216"/>
      </w:pPr>
      <w:r>
        <w:rPr>
          <w:rFonts w:ascii="Consolas" w:hAnsi="Consolas"/>
          <w:sz w:val="16"/>
        </w:rPr>
        <w:t xml:space="preserve">        var page = services.GetRequiredService&lt;ItemEditorPage&gt;();</w:t>
      </w:r>
    </w:p>
    <w:p>
      <w:pPr>
        <w:spacing w:after="0"/>
        <w:ind w:left="216"/>
      </w:pPr>
      <w:r>
        <w:rPr>
          <w:rFonts w:ascii="Consolas" w:hAnsi="Consolas"/>
          <w:sz w:val="16"/>
        </w:rPr>
        <w:t xml:space="preserve">        page.LoadItem(original);</w:t>
      </w:r>
    </w:p>
    <w:p>
      <w:pPr>
        <w:spacing w:after="0"/>
        <w:ind w:left="216"/>
      </w:pPr>
      <w:r>
        <w:rPr>
          <w:rFonts w:ascii="Consolas" w:hAnsi="Consolas"/>
          <w:sz w:val="16"/>
        </w:rPr>
        <w:t xml:space="preserve"> </w:t>
      </w:r>
    </w:p>
    <w:p>
      <w:pPr>
        <w:spacing w:after="0"/>
        <w:ind w:left="216"/>
      </w:pPr>
      <w:r>
        <w:rPr>
          <w:rFonts w:ascii="Consolas" w:hAnsi="Consolas"/>
          <w:sz w:val="16"/>
        </w:rPr>
        <w:t xml:space="preserve">        var completion = new TaskCompletionSource&lt;MaterialItem?&gt;(</w:t>
      </w:r>
    </w:p>
    <w:p>
      <w:pPr>
        <w:spacing w:after="0"/>
        <w:ind w:left="216"/>
      </w:pPr>
      <w:r>
        <w:rPr>
          <w:rFonts w:ascii="Consolas" w:hAnsi="Consolas"/>
          <w:sz w:val="16"/>
        </w:rPr>
        <w:t xml:space="preserve">            TaskCreationOptions.RunContinuationsAsynchronously);</w:t>
      </w:r>
    </w:p>
    <w:p>
      <w:pPr>
        <w:spacing w:after="0"/>
        <w:ind w:left="216"/>
      </w:pPr>
      <w:r>
        <w:rPr>
          <w:rFonts w:ascii="Consolas" w:hAnsi="Consolas"/>
          <w:sz w:val="16"/>
        </w:rPr>
        <w:t xml:space="preserve">        void OnDisappearing(object? sender, EventArgs args)</w:t>
      </w:r>
    </w:p>
    <w:p>
      <w:pPr>
        <w:spacing w:after="0"/>
        <w:ind w:left="216"/>
      </w:pPr>
      <w:r>
        <w:rPr>
          <w:rFonts w:ascii="Consolas" w:hAnsi="Consolas"/>
          <w:sz w:val="16"/>
        </w:rPr>
        <w:t xml:space="preserve">        {</w:t>
      </w:r>
    </w:p>
    <w:p>
      <w:pPr>
        <w:spacing w:after="0"/>
        <w:ind w:left="216"/>
      </w:pPr>
      <w:r>
        <w:rPr>
          <w:rFonts w:ascii="Consolas" w:hAnsi="Consolas"/>
          <w:sz w:val="16"/>
        </w:rPr>
        <w:t xml:space="preserve">            page.Disappearing -= OnDisappearing;</w:t>
      </w:r>
    </w:p>
    <w:p>
      <w:pPr>
        <w:spacing w:after="0"/>
        <w:ind w:left="216"/>
      </w:pPr>
      <w:r>
        <w:rPr>
          <w:rFonts w:ascii="Consolas" w:hAnsi="Consolas"/>
          <w:sz w:val="16"/>
        </w:rPr>
        <w:t xml:space="preserve">            completion.TrySetResult(page.Item);</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page.Disappearing += OnDisappearing;</w:t>
      </w:r>
    </w:p>
    <w:p>
      <w:pPr>
        <w:spacing w:after="0"/>
        <w:ind w:left="216"/>
      </w:pPr>
      <w:r>
        <w:rPr>
          <w:rFonts w:ascii="Consolas" w:hAnsi="Consolas"/>
          <w:sz w:val="16"/>
        </w:rPr>
        <w:t xml:space="preserve">        try</w:t>
      </w:r>
    </w:p>
    <w:p>
      <w:pPr>
        <w:spacing w:after="0"/>
        <w:ind w:left="216"/>
      </w:pPr>
      <w:r>
        <w:rPr>
          <w:rFonts w:ascii="Consolas" w:hAnsi="Consolas"/>
          <w:sz w:val="16"/>
        </w:rPr>
        <w:t xml:space="preserve">        {</w:t>
      </w:r>
    </w:p>
    <w:p>
      <w:pPr>
        <w:spacing w:after="0"/>
        <w:ind w:left="216"/>
      </w:pPr>
      <w:r>
        <w:rPr>
          <w:rFonts w:ascii="Consolas" w:hAnsi="Consolas"/>
          <w:sz w:val="16"/>
        </w:rPr>
        <w:t xml:space="preserve">            await Shell.Current.Navigation.PushAsync(page);</w:t>
      </w:r>
    </w:p>
    <w:p>
      <w:pPr>
        <w:spacing w:after="0"/>
        <w:ind w:left="216"/>
      </w:pPr>
      <w:r>
        <w:rPr>
          <w:rFonts w:ascii="Consolas" w:hAnsi="Consolas"/>
          <w:sz w:val="16"/>
        </w:rPr>
        <w:t xml:space="preserve">            return await completion.Task;</w:t>
      </w:r>
    </w:p>
    <w:p>
      <w:pPr>
        <w:spacing w:after="0"/>
        <w:ind w:left="216"/>
      </w:pPr>
      <w:r>
        <w:rPr>
          <w:rFonts w:ascii="Consolas" w:hAnsi="Consolas"/>
          <w:sz w:val="16"/>
        </w:rPr>
        <w:t xml:space="preserve">        }</w:t>
      </w:r>
    </w:p>
    <w:p>
      <w:pPr>
        <w:spacing w:after="0"/>
        <w:ind w:left="216"/>
      </w:pPr>
      <w:r>
        <w:rPr>
          <w:rFonts w:ascii="Consolas" w:hAnsi="Consolas"/>
          <w:sz w:val="16"/>
        </w:rPr>
        <w:t xml:space="preserve">        catch</w:t>
      </w:r>
    </w:p>
    <w:p>
      <w:pPr>
        <w:spacing w:after="0"/>
        <w:ind w:left="216"/>
      </w:pPr>
      <w:r>
        <w:rPr>
          <w:rFonts w:ascii="Consolas" w:hAnsi="Consolas"/>
          <w:sz w:val="16"/>
        </w:rPr>
        <w:t xml:space="preserve">        {</w:t>
      </w:r>
    </w:p>
    <w:p>
      <w:pPr>
        <w:spacing w:after="0"/>
        <w:ind w:left="216"/>
      </w:pPr>
      <w:r>
        <w:rPr>
          <w:rFonts w:ascii="Consolas" w:hAnsi="Consolas"/>
          <w:sz w:val="16"/>
        </w:rPr>
        <w:t xml:space="preserve">            page.Disappearing -= OnDisappearing;</w:t>
      </w:r>
    </w:p>
    <w:p>
      <w:pPr>
        <w:spacing w:after="0"/>
        <w:ind w:left="216"/>
      </w:pPr>
      <w:r>
        <w:rPr>
          <w:rFonts w:ascii="Consolas" w:hAnsi="Consolas"/>
          <w:sz w:val="16"/>
        </w:rPr>
        <w:t xml:space="preserve">            throw;</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public Task&lt;bool&gt; ConfirmDeleteAsync(MaterialItem item) =&gt;</w:t>
      </w:r>
    </w:p>
    <w:p>
      <w:pPr>
        <w:spacing w:after="0"/>
        <w:ind w:left="216"/>
      </w:pPr>
      <w:r>
        <w:rPr>
          <w:rFonts w:ascii="Consolas" w:hAnsi="Consolas"/>
          <w:sz w:val="16"/>
        </w:rPr>
        <w:t xml:space="preserve">        Shell.Current.DisplayAlertAsync(</w:t>
      </w:r>
    </w:p>
    <w:p>
      <w:pPr>
        <w:spacing w:after="0"/>
        <w:ind w:left="216"/>
      </w:pPr>
      <w:r>
        <w:rPr>
          <w:rFonts w:ascii="Consolas" w:hAnsi="Consolas"/>
          <w:sz w:val="16"/>
        </w:rPr>
        <w:t xml:space="preserve">            "Confirm Deletion",</w:t>
      </w:r>
    </w:p>
    <w:p>
      <w:pPr>
        <w:spacing w:after="0"/>
        <w:ind w:left="216"/>
      </w:pPr>
      <w:r>
        <w:rPr>
          <w:rFonts w:ascii="Consolas" w:hAnsi="Consolas"/>
          <w:sz w:val="16"/>
        </w:rPr>
        <w:t xml:space="preserve">            $"Are you sure you want to delete {item.Title}?",</w:t>
      </w:r>
    </w:p>
    <w:p>
      <w:pPr>
        <w:spacing w:after="0"/>
        <w:ind w:left="216"/>
      </w:pPr>
      <w:r>
        <w:rPr>
          <w:rFonts w:ascii="Consolas" w:hAnsi="Consolas"/>
          <w:sz w:val="16"/>
        </w:rPr>
        <w:t xml:space="preserve">            "Yes", "No");</w:t>
      </w:r>
    </w:p>
    <w:p>
      <w:pPr>
        <w:spacing w:after="0"/>
        <w:ind w:left="216"/>
      </w:pPr>
      <w:r>
        <w:rPr>
          <w:rFonts w:ascii="Consolas" w:hAnsi="Consolas"/>
          <w:sz w:val="16"/>
        </w:rPr>
        <w:t>}</w:t>
      </w:r>
    </w:p>
    <w:p>
      <w:pPr>
        <w:pStyle w:val="Heading2"/>
      </w:pPr>
      <w:r>
        <w:t>ViewModels/BillOfMaterialsViewModel.cs</w:t>
      </w:r>
    </w:p>
    <w:p>
      <w:pPr>
        <w:spacing w:after="0"/>
        <w:ind w:left="216"/>
      </w:pPr>
      <w:r>
        <w:rPr>
          <w:rFonts w:ascii="Consolas" w:hAnsi="Consolas"/>
          <w:sz w:val="16"/>
        </w:rPr>
        <w:t>using System.Collections.ObjectModel;</w:t>
      </w:r>
    </w:p>
    <w:p>
      <w:pPr>
        <w:spacing w:after="0"/>
        <w:ind w:left="216"/>
      </w:pPr>
      <w:r>
        <w:rPr>
          <w:rFonts w:ascii="Consolas" w:hAnsi="Consolas"/>
          <w:sz w:val="16"/>
        </w:rPr>
        <w:t>using CommunityToolkit.Mvvm.ComponentModel;</w:t>
      </w:r>
    </w:p>
    <w:p>
      <w:pPr>
        <w:spacing w:after="0"/>
        <w:ind w:left="216"/>
      </w:pPr>
      <w:r>
        <w:rPr>
          <w:rFonts w:ascii="Consolas" w:hAnsi="Consolas"/>
          <w:sz w:val="16"/>
        </w:rPr>
        <w:t>using CommunityToolkit.Mvvm.Input;</w:t>
      </w:r>
    </w:p>
    <w:p>
      <w:pPr>
        <w:spacing w:after="0"/>
        <w:ind w:left="216"/>
      </w:pPr>
      <w:r>
        <w:rPr>
          <w:rFonts w:ascii="Consolas" w:hAnsi="Consolas"/>
          <w:sz w:val="16"/>
        </w:rPr>
        <w:t>using ProjectCostEstimator.Models;</w:t>
      </w:r>
    </w:p>
    <w:p>
      <w:pPr>
        <w:spacing w:after="0"/>
        <w:ind w:left="216"/>
      </w:pPr>
      <w:r>
        <w:rPr>
          <w:rFonts w:ascii="Consolas" w:hAnsi="Consolas"/>
          <w:sz w:val="16"/>
        </w:rPr>
        <w:t>using ProjectCostEstimator.Services;</w:t>
      </w:r>
    </w:p>
    <w:p>
      <w:pPr>
        <w:spacing w:after="0"/>
        <w:ind w:left="216"/>
      </w:pPr>
      <w:r>
        <w:rPr>
          <w:rFonts w:ascii="Consolas" w:hAnsi="Consolas"/>
          <w:sz w:val="16"/>
        </w:rPr>
        <w:t xml:space="preserve"> </w:t>
      </w:r>
    </w:p>
    <w:p>
      <w:pPr>
        <w:spacing w:after="0"/>
        <w:ind w:left="216"/>
      </w:pPr>
      <w:r>
        <w:rPr>
          <w:rFonts w:ascii="Consolas" w:hAnsi="Consolas"/>
          <w:sz w:val="16"/>
        </w:rPr>
        <w:t>namespace ProjectCostEstimator.ViewModels;</w:t>
      </w:r>
    </w:p>
    <w:p>
      <w:pPr>
        <w:spacing w:after="0"/>
        <w:ind w:left="216"/>
      </w:pPr>
      <w:r>
        <w:rPr>
          <w:rFonts w:ascii="Consolas" w:hAnsi="Consolas"/>
          <w:sz w:val="16"/>
        </w:rPr>
        <w:t xml:space="preserve"> </w:t>
      </w:r>
    </w:p>
    <w:p>
      <w:pPr>
        <w:spacing w:after="0"/>
        <w:ind w:left="216"/>
      </w:pPr>
      <w:r>
        <w:rPr>
          <w:rFonts w:ascii="Consolas" w:hAnsi="Consolas"/>
          <w:sz w:val="16"/>
        </w:rPr>
        <w:t>public partial class BillOfMaterialsViewModel(</w:t>
      </w:r>
    </w:p>
    <w:p>
      <w:pPr>
        <w:spacing w:after="0"/>
        <w:ind w:left="216"/>
      </w:pPr>
      <w:r>
        <w:rPr>
          <w:rFonts w:ascii="Consolas" w:hAnsi="Consolas"/>
          <w:sz w:val="16"/>
        </w:rPr>
        <w:t xml:space="preserve">    IBomService bomService,</w:t>
      </w:r>
    </w:p>
    <w:p>
      <w:pPr>
        <w:spacing w:after="0"/>
        <w:ind w:left="216"/>
      </w:pPr>
      <w:r>
        <w:rPr>
          <w:rFonts w:ascii="Consolas" w:hAnsi="Consolas"/>
          <w:sz w:val="16"/>
        </w:rPr>
        <w:t xml:space="preserve">    IBomInteractionService interactions) : ObservableObject</w:t>
      </w:r>
    </w:p>
    <w:p>
      <w:pPr>
        <w:spacing w:after="0"/>
        <w:ind w:left="216"/>
      </w:pPr>
      <w:r>
        <w:rPr>
          <w:rFonts w:ascii="Consolas" w:hAnsi="Consolas"/>
          <w:sz w:val="16"/>
        </w:rPr>
        <w:t>{</w:t>
      </w:r>
    </w:p>
    <w:p>
      <w:pPr>
        <w:spacing w:after="0"/>
        <w:ind w:left="216"/>
      </w:pPr>
      <w:r>
        <w:rPr>
          <w:rFonts w:ascii="Consolas" w:hAnsi="Consolas"/>
          <w:sz w:val="16"/>
        </w:rPr>
        <w:t xml:space="preserve">    public ObservableCollection&lt;MaterialItem&gt; Items =&gt; bomService.Items;</w:t>
      </w:r>
    </w:p>
    <w:p>
      <w:pPr>
        <w:spacing w:after="0"/>
        <w:ind w:left="216"/>
      </w:pPr>
      <w:r>
        <w:rPr>
          <w:rFonts w:ascii="Consolas" w:hAnsi="Consolas"/>
          <w:sz w:val="16"/>
        </w:rPr>
        <w:t xml:space="preserve"> </w:t>
      </w:r>
    </w:p>
    <w:p>
      <w:pPr>
        <w:spacing w:after="0"/>
        <w:ind w:left="216"/>
      </w:pPr>
      <w:r>
        <w:rPr>
          <w:rFonts w:ascii="Consolas" w:hAnsi="Consolas"/>
          <w:sz w:val="16"/>
        </w:rPr>
        <w:t xml:space="preserve">    [RelayCommand]</w:t>
      </w:r>
    </w:p>
    <w:p>
      <w:pPr>
        <w:spacing w:after="0"/>
        <w:ind w:left="216"/>
      </w:pPr>
      <w:r>
        <w:rPr>
          <w:rFonts w:ascii="Consolas" w:hAnsi="Consolas"/>
          <w:sz w:val="16"/>
        </w:rPr>
        <w:t xml:space="preserve">    private async Task AddAsync()</w:t>
      </w:r>
    </w:p>
    <w:p>
      <w:pPr>
        <w:spacing w:after="0"/>
        <w:ind w:left="216"/>
      </w:pPr>
      <w:r>
        <w:rPr>
          <w:rFonts w:ascii="Consolas" w:hAnsi="Consolas"/>
          <w:sz w:val="16"/>
        </w:rPr>
        <w:t xml:space="preserve">    {</w:t>
      </w:r>
    </w:p>
    <w:p>
      <w:pPr>
        <w:spacing w:after="0"/>
        <w:ind w:left="216"/>
      </w:pPr>
      <w:r>
        <w:rPr>
          <w:rFonts w:ascii="Consolas" w:hAnsi="Consolas"/>
          <w:sz w:val="16"/>
        </w:rPr>
        <w:t xml:space="preserve">        MaterialItem? item = await interactions.EditItemAsync(null);</w:t>
      </w:r>
    </w:p>
    <w:p>
      <w:pPr>
        <w:spacing w:after="0"/>
        <w:ind w:left="216"/>
      </w:pPr>
      <w:r>
        <w:rPr>
          <w:rFonts w:ascii="Consolas" w:hAnsi="Consolas"/>
          <w:sz w:val="16"/>
        </w:rPr>
        <w:t xml:space="preserve">        if (item is not null)</w:t>
      </w:r>
    </w:p>
    <w:p>
      <w:pPr>
        <w:spacing w:after="0"/>
        <w:ind w:left="216"/>
      </w:pPr>
      <w:r>
        <w:rPr>
          <w:rFonts w:ascii="Consolas" w:hAnsi="Consolas"/>
          <w:sz w:val="16"/>
        </w:rPr>
        <w:t xml:space="preserve">            bomService.AddItem(item);</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[RelayCommand]</w:t>
      </w:r>
    </w:p>
    <w:p>
      <w:pPr>
        <w:spacing w:after="0"/>
        <w:ind w:left="216"/>
      </w:pPr>
      <w:r>
        <w:rPr>
          <w:rFonts w:ascii="Consolas" w:hAnsi="Consolas"/>
          <w:sz w:val="16"/>
        </w:rPr>
        <w:t xml:space="preserve">    private async Task EditAsync(MaterialItem? original)</w:t>
      </w:r>
    </w:p>
    <w:p>
      <w:pPr>
        <w:spacing w:after="0"/>
        <w:ind w:left="216"/>
      </w:pPr>
      <w:r>
        <w:rPr>
          <w:rFonts w:ascii="Consolas" w:hAnsi="Consolas"/>
          <w:sz w:val="16"/>
        </w:rPr>
        <w:t xml:space="preserve">    {</w:t>
      </w:r>
    </w:p>
    <w:p>
      <w:pPr>
        <w:spacing w:after="0"/>
        <w:ind w:left="216"/>
      </w:pPr>
      <w:r>
        <w:rPr>
          <w:rFonts w:ascii="Consolas" w:hAnsi="Consolas"/>
          <w:sz w:val="16"/>
        </w:rPr>
        <w:t xml:space="preserve">        if (original is null || !Items.Contains(original))</w:t>
      </w:r>
    </w:p>
    <w:p>
      <w:pPr>
        <w:spacing w:after="0"/>
        <w:ind w:left="216"/>
      </w:pPr>
      <w:r>
        <w:rPr>
          <w:rFonts w:ascii="Consolas" w:hAnsi="Consolas"/>
          <w:sz w:val="16"/>
        </w:rPr>
        <w:t xml:space="preserve">            return;</w:t>
      </w:r>
    </w:p>
    <w:p>
      <w:pPr>
        <w:spacing w:after="0"/>
        <w:ind w:left="216"/>
      </w:pPr>
      <w:r>
        <w:rPr>
          <w:rFonts w:ascii="Consolas" w:hAnsi="Consolas"/>
          <w:sz w:val="16"/>
        </w:rPr>
        <w:t xml:space="preserve"> </w:t>
      </w:r>
    </w:p>
    <w:p>
      <w:pPr>
        <w:spacing w:after="0"/>
        <w:ind w:left="216"/>
      </w:pPr>
      <w:r>
        <w:rPr>
          <w:rFonts w:ascii="Consolas" w:hAnsi="Consolas"/>
          <w:sz w:val="16"/>
        </w:rPr>
        <w:t xml:space="preserve">        MaterialItem? edited = await interactions.EditItemAsync(original);</w:t>
      </w:r>
    </w:p>
    <w:p>
      <w:pPr>
        <w:spacing w:after="0"/>
        <w:ind w:left="216"/>
      </w:pPr>
      <w:r>
        <w:rPr>
          <w:rFonts w:ascii="Consolas" w:hAnsi="Consolas"/>
          <w:sz w:val="16"/>
        </w:rPr>
        <w:t xml:space="preserve">        if (edited is not null)</w:t>
      </w:r>
    </w:p>
    <w:p>
      <w:pPr>
        <w:spacing w:after="0"/>
        <w:ind w:left="216"/>
      </w:pPr>
      <w:r>
        <w:rPr>
          <w:rFonts w:ascii="Consolas" w:hAnsi="Consolas"/>
          <w:sz w:val="16"/>
        </w:rPr>
        <w:t xml:space="preserve">            bomService.ReplaceItem(original, edited);</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[RelayCommand]</w:t>
      </w:r>
    </w:p>
    <w:p>
      <w:pPr>
        <w:spacing w:after="0"/>
        <w:ind w:left="216"/>
      </w:pPr>
      <w:r>
        <w:rPr>
          <w:rFonts w:ascii="Consolas" w:hAnsi="Consolas"/>
          <w:sz w:val="16"/>
        </w:rPr>
        <w:t xml:space="preserve">    private async Task DeleteAsync(MaterialItem? item)</w:t>
      </w:r>
    </w:p>
    <w:p>
      <w:pPr>
        <w:spacing w:after="0"/>
        <w:ind w:left="216"/>
      </w:pPr>
      <w:r>
        <w:rPr>
          <w:rFonts w:ascii="Consolas" w:hAnsi="Consolas"/>
          <w:sz w:val="16"/>
        </w:rPr>
        <w:t xml:space="preserve">    {</w:t>
      </w:r>
    </w:p>
    <w:p>
      <w:pPr>
        <w:spacing w:after="0"/>
        <w:ind w:left="216"/>
      </w:pPr>
      <w:r>
        <w:rPr>
          <w:rFonts w:ascii="Consolas" w:hAnsi="Consolas"/>
          <w:sz w:val="16"/>
        </w:rPr>
        <w:t xml:space="preserve">        if (item is null || !Items.Contains(item))</w:t>
      </w:r>
    </w:p>
    <w:p>
      <w:pPr>
        <w:spacing w:after="0"/>
        <w:ind w:left="216"/>
      </w:pPr>
      <w:r>
        <w:rPr>
          <w:rFonts w:ascii="Consolas" w:hAnsi="Consolas"/>
          <w:sz w:val="16"/>
        </w:rPr>
        <w:t xml:space="preserve">            return;</w:t>
      </w:r>
    </w:p>
    <w:p>
      <w:pPr>
        <w:spacing w:after="0"/>
        <w:ind w:left="216"/>
      </w:pPr>
      <w:r>
        <w:rPr>
          <w:rFonts w:ascii="Consolas" w:hAnsi="Consolas"/>
          <w:sz w:val="16"/>
        </w:rPr>
        <w:t xml:space="preserve"> </w:t>
      </w:r>
    </w:p>
    <w:p>
      <w:pPr>
        <w:spacing w:after="0"/>
        <w:ind w:left="216"/>
      </w:pPr>
      <w:r>
        <w:rPr>
          <w:rFonts w:ascii="Consolas" w:hAnsi="Consolas"/>
          <w:sz w:val="16"/>
        </w:rPr>
        <w:t xml:space="preserve">        if (await interactions.ConfirmDeleteAsync(item))</w:t>
      </w:r>
    </w:p>
    <w:p>
      <w:pPr>
        <w:spacing w:after="0"/>
        <w:ind w:left="216"/>
      </w:pPr>
      <w:r>
        <w:rPr>
          <w:rFonts w:ascii="Consolas" w:hAnsi="Consolas"/>
          <w:sz w:val="16"/>
        </w:rPr>
        <w:t xml:space="preserve">            bomService.RemoveItem(item);</w:t>
      </w:r>
    </w:p>
    <w:p>
      <w:pPr>
        <w:spacing w:after="0"/>
        <w:ind w:left="216"/>
      </w:pPr>
      <w:r>
        <w:rPr>
          <w:rFonts w:ascii="Consolas" w:hAnsi="Consolas"/>
          <w:sz w:val="16"/>
        </w:rPr>
        <w:t xml:space="preserve">    }</w:t>
      </w:r>
    </w:p>
    <w:p>
      <w:pPr>
        <w:spacing w:after="0"/>
        <w:ind w:left="216"/>
      </w:pPr>
      <w:r>
        <w:rPr>
          <w:rFonts w:ascii="Consolas" w:hAnsi="Consolas"/>
          <w:sz w:val="16"/>
        </w:rPr>
        <w:t>}</w:t>
      </w:r>
    </w:p>
    <w:p>
      <w:pPr>
        <w:pStyle w:val="Heading2"/>
      </w:pPr>
      <w:r>
        <w:t>ViewModels/ItemEditorViewModel.cs</w:t>
      </w:r>
    </w:p>
    <w:p>
      <w:pPr>
        <w:spacing w:after="0"/>
        <w:ind w:left="216"/>
      </w:pPr>
      <w:r>
        <w:rPr>
          <w:rFonts w:ascii="Consolas" w:hAnsi="Consolas"/>
          <w:sz w:val="16"/>
        </w:rPr>
        <w:t>using CommunityToolkit.Mvvm.ComponentModel;</w:t>
      </w:r>
    </w:p>
    <w:p>
      <w:pPr>
        <w:spacing w:after="0"/>
        <w:ind w:left="216"/>
      </w:pPr>
      <w:r>
        <w:rPr>
          <w:rFonts w:ascii="Consolas" w:hAnsi="Consolas"/>
          <w:sz w:val="16"/>
        </w:rPr>
        <w:t>using CommunityToolkit.Mvvm.Input;</w:t>
      </w:r>
    </w:p>
    <w:p>
      <w:pPr>
        <w:spacing w:after="0"/>
        <w:ind w:left="216"/>
      </w:pPr>
      <w:r>
        <w:rPr>
          <w:rFonts w:ascii="Consolas" w:hAnsi="Consolas"/>
          <w:sz w:val="16"/>
        </w:rPr>
        <w:t>using ProjectCostEstimator.Models;</w:t>
      </w:r>
    </w:p>
    <w:p>
      <w:pPr>
        <w:spacing w:after="0"/>
        <w:ind w:left="216"/>
      </w:pPr>
      <w:r>
        <w:rPr>
          <w:rFonts w:ascii="Consolas" w:hAnsi="Consolas"/>
          <w:sz w:val="16"/>
        </w:rPr>
        <w:t xml:space="preserve"> </w:t>
      </w:r>
    </w:p>
    <w:p>
      <w:pPr>
        <w:spacing w:after="0"/>
        <w:ind w:left="216"/>
      </w:pPr>
      <w:r>
        <w:rPr>
          <w:rFonts w:ascii="Consolas" w:hAnsi="Consolas"/>
          <w:sz w:val="16"/>
        </w:rPr>
        <w:t>namespace ProjectCostEstimator.ViewModels;</w:t>
      </w:r>
    </w:p>
    <w:p>
      <w:pPr>
        <w:spacing w:after="0"/>
        <w:ind w:left="216"/>
      </w:pPr>
      <w:r>
        <w:rPr>
          <w:rFonts w:ascii="Consolas" w:hAnsi="Consolas"/>
          <w:sz w:val="16"/>
        </w:rPr>
        <w:t xml:space="preserve"> </w:t>
      </w:r>
    </w:p>
    <w:p>
      <w:pPr>
        <w:spacing w:after="0"/>
        <w:ind w:left="216"/>
      </w:pPr>
      <w:r>
        <w:rPr>
          <w:rFonts w:ascii="Consolas" w:hAnsi="Consolas"/>
          <w:sz w:val="16"/>
        </w:rPr>
        <w:t>public partial class ItemEditorViewModel : ObservableObject</w:t>
      </w:r>
    </w:p>
    <w:p>
      <w:pPr>
        <w:spacing w:after="0"/>
        <w:ind w:left="216"/>
      </w:pPr>
      <w:r>
        <w:rPr>
          <w:rFonts w:ascii="Consolas" w:hAnsi="Consolas"/>
          <w:sz w:val="16"/>
        </w:rPr>
        <w:t>{</w:t>
      </w:r>
    </w:p>
    <w:p>
      <w:pPr>
        <w:spacing w:after="0"/>
        <w:ind w:left="216"/>
      </w:pPr>
      <w:r>
        <w:rPr>
          <w:rFonts w:ascii="Consolas" w:hAnsi="Consolas"/>
          <w:sz w:val="16"/>
        </w:rPr>
        <w:t xml:space="preserve">    [ObservableProperty]</w:t>
      </w:r>
    </w:p>
    <w:p>
      <w:pPr>
        <w:spacing w:after="0"/>
        <w:ind w:left="216"/>
      </w:pPr>
      <w:r>
        <w:rPr>
          <w:rFonts w:ascii="Consolas" w:hAnsi="Consolas"/>
          <w:sz w:val="16"/>
        </w:rPr>
        <w:t xml:space="preserve">    [NotifyCanExecuteChangedFor(nameof(SubmitCommand))]</w:t>
      </w:r>
    </w:p>
    <w:p>
      <w:pPr>
        <w:spacing w:after="0"/>
        <w:ind w:left="216"/>
      </w:pPr>
      <w:r>
        <w:rPr>
          <w:rFonts w:ascii="Consolas" w:hAnsi="Consolas"/>
          <w:sz w:val="16"/>
        </w:rPr>
        <w:t xml:space="preserve">    public partial string Title { get; set; }</w:t>
      </w:r>
    </w:p>
    <w:p>
      <w:pPr>
        <w:spacing w:after="0"/>
        <w:ind w:left="216"/>
      </w:pPr>
      <w:r>
        <w:rPr>
          <w:rFonts w:ascii="Consolas" w:hAnsi="Consolas"/>
          <w:sz w:val="16"/>
        </w:rPr>
        <w:t xml:space="preserve"> </w:t>
      </w:r>
    </w:p>
    <w:p>
      <w:pPr>
        <w:spacing w:after="0"/>
        <w:ind w:left="216"/>
      </w:pPr>
      <w:r>
        <w:rPr>
          <w:rFonts w:ascii="Consolas" w:hAnsi="Consolas"/>
          <w:sz w:val="16"/>
        </w:rPr>
        <w:t xml:space="preserve">    [ObservableProperty]</w:t>
      </w:r>
    </w:p>
    <w:p>
      <w:pPr>
        <w:spacing w:after="0"/>
        <w:ind w:left="216"/>
      </w:pPr>
      <w:r>
        <w:rPr>
          <w:rFonts w:ascii="Consolas" w:hAnsi="Consolas"/>
          <w:sz w:val="16"/>
        </w:rPr>
        <w:t xml:space="preserve">    public partial string SourceUrl { get; set; }</w:t>
      </w:r>
    </w:p>
    <w:p>
      <w:pPr>
        <w:spacing w:after="0"/>
        <w:ind w:left="216"/>
      </w:pPr>
      <w:r>
        <w:rPr>
          <w:rFonts w:ascii="Consolas" w:hAnsi="Consolas"/>
          <w:sz w:val="16"/>
        </w:rPr>
        <w:t xml:space="preserve"> </w:t>
      </w:r>
    </w:p>
    <w:p>
      <w:pPr>
        <w:spacing w:after="0"/>
        <w:ind w:left="216"/>
      </w:pPr>
      <w:r>
        <w:rPr>
          <w:rFonts w:ascii="Consolas" w:hAnsi="Consolas"/>
          <w:sz w:val="16"/>
        </w:rPr>
        <w:t xml:space="preserve">    [ObservableProperty]</w:t>
      </w:r>
    </w:p>
    <w:p>
      <w:pPr>
        <w:spacing w:after="0"/>
        <w:ind w:left="216"/>
      </w:pPr>
      <w:r>
        <w:rPr>
          <w:rFonts w:ascii="Consolas" w:hAnsi="Consolas"/>
          <w:sz w:val="16"/>
        </w:rPr>
        <w:t xml:space="preserve">    [NotifyCanExecuteChangedFor(nameof(SubmitCommand))]</w:t>
      </w:r>
    </w:p>
    <w:p>
      <w:pPr>
        <w:spacing w:after="0"/>
        <w:ind w:left="216"/>
      </w:pPr>
      <w:r>
        <w:rPr>
          <w:rFonts w:ascii="Consolas" w:hAnsi="Consolas"/>
          <w:sz w:val="16"/>
        </w:rPr>
        <w:t xml:space="preserve">    public partial string Units { get; set; }</w:t>
      </w:r>
    </w:p>
    <w:p>
      <w:pPr>
        <w:spacing w:after="0"/>
        <w:ind w:left="216"/>
      </w:pPr>
      <w:r>
        <w:rPr>
          <w:rFonts w:ascii="Consolas" w:hAnsi="Consolas"/>
          <w:sz w:val="16"/>
        </w:rPr>
        <w:t xml:space="preserve"> </w:t>
      </w:r>
    </w:p>
    <w:p>
      <w:pPr>
        <w:spacing w:after="0"/>
        <w:ind w:left="216"/>
      </w:pPr>
      <w:r>
        <w:rPr>
          <w:rFonts w:ascii="Consolas" w:hAnsi="Consolas"/>
          <w:sz w:val="16"/>
        </w:rPr>
        <w:t xml:space="preserve">    [ObservableProperty]</w:t>
      </w:r>
    </w:p>
    <w:p>
      <w:pPr>
        <w:spacing w:after="0"/>
        <w:ind w:left="216"/>
      </w:pPr>
      <w:r>
        <w:rPr>
          <w:rFonts w:ascii="Consolas" w:hAnsi="Consolas"/>
          <w:sz w:val="16"/>
        </w:rPr>
        <w:t xml:space="preserve">    [NotifyCanExecuteChangedFor(nameof(SubmitCommand))]</w:t>
      </w:r>
    </w:p>
    <w:p>
      <w:pPr>
        <w:spacing w:after="0"/>
        <w:ind w:left="216"/>
      </w:pPr>
      <w:r>
        <w:rPr>
          <w:rFonts w:ascii="Consolas" w:hAnsi="Consolas"/>
          <w:sz w:val="16"/>
        </w:rPr>
        <w:t xml:space="preserve">    public partial string CostPerUnitText { get; set; }</w:t>
      </w:r>
    </w:p>
    <w:p>
      <w:pPr>
        <w:spacing w:after="0"/>
        <w:ind w:left="216"/>
      </w:pPr>
      <w:r>
        <w:rPr>
          <w:rFonts w:ascii="Consolas" w:hAnsi="Consolas"/>
          <w:sz w:val="16"/>
        </w:rPr>
        <w:t xml:space="preserve"> </w:t>
      </w:r>
    </w:p>
    <w:p>
      <w:pPr>
        <w:spacing w:after="0"/>
        <w:ind w:left="216"/>
      </w:pPr>
      <w:r>
        <w:rPr>
          <w:rFonts w:ascii="Consolas" w:hAnsi="Consolas"/>
          <w:sz w:val="16"/>
        </w:rPr>
        <w:t xml:space="preserve">    [ObservableProperty]</w:t>
      </w:r>
    </w:p>
    <w:p>
      <w:pPr>
        <w:spacing w:after="0"/>
        <w:ind w:left="216"/>
      </w:pPr>
      <w:r>
        <w:rPr>
          <w:rFonts w:ascii="Consolas" w:hAnsi="Consolas"/>
          <w:sz w:val="16"/>
        </w:rPr>
        <w:t xml:space="preserve">    [NotifyCanExecuteChangedFor(nameof(SubmitCommand))]</w:t>
      </w:r>
    </w:p>
    <w:p>
      <w:pPr>
        <w:spacing w:after="0"/>
        <w:ind w:left="216"/>
      </w:pPr>
      <w:r>
        <w:rPr>
          <w:rFonts w:ascii="Consolas" w:hAnsi="Consolas"/>
          <w:sz w:val="16"/>
        </w:rPr>
        <w:t xml:space="preserve">    public partial string UnitsNeededText { get; set; }</w:t>
      </w:r>
    </w:p>
    <w:p>
      <w:pPr>
        <w:spacing w:after="0"/>
        <w:ind w:left="216"/>
      </w:pPr>
      <w:r>
        <w:rPr>
          <w:rFonts w:ascii="Consolas" w:hAnsi="Consolas"/>
          <w:sz w:val="16"/>
        </w:rPr>
        <w:t xml:space="preserve"> </w:t>
      </w:r>
    </w:p>
    <w:p>
      <w:pPr>
        <w:spacing w:after="0"/>
        <w:ind w:left="216"/>
      </w:pPr>
      <w:r>
        <w:rPr>
          <w:rFonts w:ascii="Consolas" w:hAnsi="Consolas"/>
          <w:sz w:val="16"/>
        </w:rPr>
        <w:t xml:space="preserve">    [ObservableProperty]</w:t>
      </w:r>
    </w:p>
    <w:p>
      <w:pPr>
        <w:spacing w:after="0"/>
        <w:ind w:left="216"/>
      </w:pPr>
      <w:r>
        <w:rPr>
          <w:rFonts w:ascii="Consolas" w:hAnsi="Consolas"/>
          <w:sz w:val="16"/>
        </w:rPr>
        <w:t xml:space="preserve">    public partial string TotalText { get; set; }</w:t>
      </w:r>
    </w:p>
    <w:p>
      <w:pPr>
        <w:spacing w:after="0"/>
        <w:ind w:left="216"/>
      </w:pPr>
      <w:r>
        <w:rPr>
          <w:rFonts w:ascii="Consolas" w:hAnsi="Consolas"/>
          <w:sz w:val="16"/>
        </w:rPr>
        <w:t xml:space="preserve"> </w:t>
      </w:r>
    </w:p>
    <w:p>
      <w:pPr>
        <w:spacing w:after="0"/>
        <w:ind w:left="216"/>
      </w:pPr>
      <w:r>
        <w:rPr>
          <w:rFonts w:ascii="Consolas" w:hAnsi="Consolas"/>
          <w:sz w:val="16"/>
        </w:rPr>
        <w:t xml:space="preserve">    [ObservableProperty]</w:t>
      </w:r>
    </w:p>
    <w:p>
      <w:pPr>
        <w:spacing w:after="0"/>
        <w:ind w:left="216"/>
      </w:pPr>
      <w:r>
        <w:rPr>
          <w:rFonts w:ascii="Consolas" w:hAnsi="Consolas"/>
          <w:sz w:val="16"/>
        </w:rPr>
        <w:t xml:space="preserve">    public partial string ValidationText { get; set; }</w:t>
      </w:r>
    </w:p>
    <w:p>
      <w:pPr>
        <w:spacing w:after="0"/>
        <w:ind w:left="216"/>
      </w:pPr>
      <w:r>
        <w:rPr>
          <w:rFonts w:ascii="Consolas" w:hAnsi="Consolas"/>
          <w:sz w:val="16"/>
        </w:rPr>
        <w:t xml:space="preserve"> </w:t>
      </w:r>
    </w:p>
    <w:p>
      <w:pPr>
        <w:spacing w:after="0"/>
        <w:ind w:left="216"/>
      </w:pPr>
      <w:r>
        <w:rPr>
          <w:rFonts w:ascii="Consolas" w:hAnsi="Consolas"/>
          <w:sz w:val="16"/>
        </w:rPr>
        <w:t xml:space="preserve">    public event EventHandler&lt;ItemSubmittedEventArgs&gt;? Submitted;</w:t>
      </w:r>
    </w:p>
    <w:p>
      <w:pPr>
        <w:spacing w:after="0"/>
        <w:ind w:left="216"/>
      </w:pPr>
      <w:r>
        <w:rPr>
          <w:rFonts w:ascii="Consolas" w:hAnsi="Consolas"/>
          <w:sz w:val="16"/>
        </w:rPr>
        <w:t xml:space="preserve">    public event EventHandler? CancelRequested;</w:t>
      </w:r>
    </w:p>
    <w:p>
      <w:pPr>
        <w:spacing w:after="0"/>
        <w:ind w:left="216"/>
      </w:pPr>
      <w:r>
        <w:rPr>
          <w:rFonts w:ascii="Consolas" w:hAnsi="Consolas"/>
          <w:sz w:val="16"/>
        </w:rPr>
        <w:t xml:space="preserve"> </w:t>
      </w:r>
    </w:p>
    <w:p>
      <w:pPr>
        <w:spacing w:after="0"/>
        <w:ind w:left="216"/>
      </w:pPr>
      <w:r>
        <w:rPr>
          <w:rFonts w:ascii="Consolas" w:hAnsi="Consolas"/>
          <w:sz w:val="16"/>
        </w:rPr>
        <w:t xml:space="preserve">    public ItemEditorViewModel()</w:t>
      </w:r>
    </w:p>
    <w:p>
      <w:pPr>
        <w:spacing w:after="0"/>
        <w:ind w:left="216"/>
      </w:pPr>
      <w:r>
        <w:rPr>
          <w:rFonts w:ascii="Consolas" w:hAnsi="Consolas"/>
          <w:sz w:val="16"/>
        </w:rPr>
        <w:t xml:space="preserve">    {</w:t>
      </w:r>
    </w:p>
    <w:p>
      <w:pPr>
        <w:spacing w:after="0"/>
        <w:ind w:left="216"/>
      </w:pPr>
      <w:r>
        <w:rPr>
          <w:rFonts w:ascii="Consolas" w:hAnsi="Consolas"/>
          <w:sz w:val="16"/>
        </w:rPr>
        <w:t xml:space="preserve">        Title = string.Empty;</w:t>
      </w:r>
    </w:p>
    <w:p>
      <w:pPr>
        <w:spacing w:after="0"/>
        <w:ind w:left="216"/>
      </w:pPr>
      <w:r>
        <w:rPr>
          <w:rFonts w:ascii="Consolas" w:hAnsi="Consolas"/>
          <w:sz w:val="16"/>
        </w:rPr>
        <w:t xml:space="preserve">        SourceUrl = string.Empty;</w:t>
      </w:r>
    </w:p>
    <w:p>
      <w:pPr>
        <w:spacing w:after="0"/>
        <w:ind w:left="216"/>
      </w:pPr>
      <w:r>
        <w:rPr>
          <w:rFonts w:ascii="Consolas" w:hAnsi="Consolas"/>
          <w:sz w:val="16"/>
        </w:rPr>
        <w:t xml:space="preserve">        Units = string.Empty;</w:t>
      </w:r>
    </w:p>
    <w:p>
      <w:pPr>
        <w:spacing w:after="0"/>
        <w:ind w:left="216"/>
      </w:pPr>
      <w:r>
        <w:rPr>
          <w:rFonts w:ascii="Consolas" w:hAnsi="Consolas"/>
          <w:sz w:val="16"/>
        </w:rPr>
        <w:t xml:space="preserve">        CostPerUnitText = string.Empty;</w:t>
      </w:r>
    </w:p>
    <w:p>
      <w:pPr>
        <w:spacing w:after="0"/>
        <w:ind w:left="216"/>
      </w:pPr>
      <w:r>
        <w:rPr>
          <w:rFonts w:ascii="Consolas" w:hAnsi="Consolas"/>
          <w:sz w:val="16"/>
        </w:rPr>
        <w:t xml:space="preserve">        UnitsNeededText = string.Empty;</w:t>
      </w:r>
    </w:p>
    <w:p>
      <w:pPr>
        <w:spacing w:after="0"/>
        <w:ind w:left="216"/>
      </w:pPr>
      <w:r>
        <w:rPr>
          <w:rFonts w:ascii="Consolas" w:hAnsi="Consolas"/>
          <w:sz w:val="16"/>
        </w:rPr>
        <w:t xml:space="preserve">        TotalText = "Enter cost and quantity to see a total.";</w:t>
      </w:r>
    </w:p>
    <w:p>
      <w:pPr>
        <w:spacing w:after="0"/>
        <w:ind w:left="216"/>
      </w:pPr>
      <w:r>
        <w:rPr>
          <w:rFonts w:ascii="Consolas" w:hAnsi="Consolas"/>
          <w:sz w:val="16"/>
        </w:rPr>
        <w:t xml:space="preserve">        ValidationText = "Enter an item title and units.";</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public void LoadItem(MaterialItem? item)</w:t>
      </w:r>
    </w:p>
    <w:p>
      <w:pPr>
        <w:spacing w:after="0"/>
        <w:ind w:left="216"/>
      </w:pPr>
      <w:r>
        <w:rPr>
          <w:rFonts w:ascii="Consolas" w:hAnsi="Consolas"/>
          <w:sz w:val="16"/>
        </w:rPr>
        <w:t xml:space="preserve">    {</w:t>
      </w:r>
    </w:p>
    <w:p>
      <w:pPr>
        <w:spacing w:after="0"/>
        <w:ind w:left="216"/>
      </w:pPr>
      <w:r>
        <w:rPr>
          <w:rFonts w:ascii="Consolas" w:hAnsi="Consolas"/>
          <w:sz w:val="16"/>
        </w:rPr>
        <w:t xml:space="preserve">        if (item is null)</w:t>
      </w:r>
    </w:p>
    <w:p>
      <w:pPr>
        <w:spacing w:after="0"/>
        <w:ind w:left="216"/>
      </w:pPr>
      <w:r>
        <w:rPr>
          <w:rFonts w:ascii="Consolas" w:hAnsi="Consolas"/>
          <w:sz w:val="16"/>
        </w:rPr>
        <w:t xml:space="preserve">            return;</w:t>
      </w:r>
    </w:p>
    <w:p>
      <w:pPr>
        <w:spacing w:after="0"/>
        <w:ind w:left="216"/>
      </w:pPr>
      <w:r>
        <w:rPr>
          <w:rFonts w:ascii="Consolas" w:hAnsi="Consolas"/>
          <w:sz w:val="16"/>
        </w:rPr>
        <w:t xml:space="preserve"> </w:t>
      </w:r>
    </w:p>
    <w:p>
      <w:pPr>
        <w:spacing w:after="0"/>
        <w:ind w:left="216"/>
      </w:pPr>
      <w:r>
        <w:rPr>
          <w:rFonts w:ascii="Consolas" w:hAnsi="Consolas"/>
          <w:sz w:val="16"/>
        </w:rPr>
        <w:t xml:space="preserve">        Title = item.Title;</w:t>
      </w:r>
    </w:p>
    <w:p>
      <w:pPr>
        <w:spacing w:after="0"/>
        <w:ind w:left="216"/>
      </w:pPr>
      <w:r>
        <w:rPr>
          <w:rFonts w:ascii="Consolas" w:hAnsi="Consolas"/>
          <w:sz w:val="16"/>
        </w:rPr>
        <w:t xml:space="preserve">        SourceUrl = item.SourceUrl;</w:t>
      </w:r>
    </w:p>
    <w:p>
      <w:pPr>
        <w:spacing w:after="0"/>
        <w:ind w:left="216"/>
      </w:pPr>
      <w:r>
        <w:rPr>
          <w:rFonts w:ascii="Consolas" w:hAnsi="Consolas"/>
          <w:sz w:val="16"/>
        </w:rPr>
        <w:t xml:space="preserve">        Units = item.Units;</w:t>
      </w:r>
    </w:p>
    <w:p>
      <w:pPr>
        <w:spacing w:after="0"/>
        <w:ind w:left="216"/>
      </w:pPr>
      <w:r>
        <w:rPr>
          <w:rFonts w:ascii="Consolas" w:hAnsi="Consolas"/>
          <w:sz w:val="16"/>
        </w:rPr>
        <w:t xml:space="preserve">        CostPerUnitText = item.CostPerUnit.ToString();</w:t>
      </w:r>
    </w:p>
    <w:p>
      <w:pPr>
        <w:spacing w:after="0"/>
        <w:ind w:left="216"/>
      </w:pPr>
      <w:r>
        <w:rPr>
          <w:rFonts w:ascii="Consolas" w:hAnsi="Consolas"/>
          <w:sz w:val="16"/>
        </w:rPr>
        <w:t xml:space="preserve">        UnitsNeededText = item.UnitsNeeded.ToString();</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partial void OnTitleChanged(string value) =&gt; UpdateFormState();</w:t>
      </w:r>
    </w:p>
    <w:p>
      <w:pPr>
        <w:spacing w:after="0"/>
        <w:ind w:left="216"/>
      </w:pPr>
      <w:r>
        <w:rPr>
          <w:rFonts w:ascii="Consolas" w:hAnsi="Consolas"/>
          <w:sz w:val="16"/>
        </w:rPr>
        <w:t xml:space="preserve"> </w:t>
      </w:r>
    </w:p>
    <w:p>
      <w:pPr>
        <w:spacing w:after="0"/>
        <w:ind w:left="216"/>
      </w:pPr>
      <w:r>
        <w:rPr>
          <w:rFonts w:ascii="Consolas" w:hAnsi="Consolas"/>
          <w:sz w:val="16"/>
        </w:rPr>
        <w:t xml:space="preserve">    partial void OnUnitsChanged(string value) =&gt; UpdateFormState();</w:t>
      </w:r>
    </w:p>
    <w:p>
      <w:pPr>
        <w:spacing w:after="0"/>
        <w:ind w:left="216"/>
      </w:pPr>
      <w:r>
        <w:rPr>
          <w:rFonts w:ascii="Consolas" w:hAnsi="Consolas"/>
          <w:sz w:val="16"/>
        </w:rPr>
        <w:t xml:space="preserve"> </w:t>
      </w:r>
    </w:p>
    <w:p>
      <w:pPr>
        <w:spacing w:after="0"/>
        <w:ind w:left="216"/>
      </w:pPr>
      <w:r>
        <w:rPr>
          <w:rFonts w:ascii="Consolas" w:hAnsi="Consolas"/>
          <w:sz w:val="16"/>
        </w:rPr>
        <w:t xml:space="preserve">    partial void OnCostPerUnitTextChanged(string value)</w:t>
      </w:r>
    </w:p>
    <w:p>
      <w:pPr>
        <w:spacing w:after="0"/>
        <w:ind w:left="216"/>
      </w:pPr>
      <w:r>
        <w:rPr>
          <w:rFonts w:ascii="Consolas" w:hAnsi="Consolas"/>
          <w:sz w:val="16"/>
        </w:rPr>
        <w:t xml:space="preserve">    {</w:t>
      </w:r>
    </w:p>
    <w:p>
      <w:pPr>
        <w:spacing w:after="0"/>
        <w:ind w:left="216"/>
      </w:pPr>
      <w:r>
        <w:rPr>
          <w:rFonts w:ascii="Consolas" w:hAnsi="Consolas"/>
          <w:sz w:val="16"/>
        </w:rPr>
        <w:t xml:space="preserve">        UpdateTotalText();</w:t>
      </w:r>
    </w:p>
    <w:p>
      <w:pPr>
        <w:spacing w:after="0"/>
        <w:ind w:left="216"/>
      </w:pPr>
      <w:r>
        <w:rPr>
          <w:rFonts w:ascii="Consolas" w:hAnsi="Consolas"/>
          <w:sz w:val="16"/>
        </w:rPr>
        <w:t xml:space="preserve">        UpdateFormState();</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partial void OnUnitsNeededTextChanged(string value)</w:t>
      </w:r>
    </w:p>
    <w:p>
      <w:pPr>
        <w:spacing w:after="0"/>
        <w:ind w:left="216"/>
      </w:pPr>
      <w:r>
        <w:rPr>
          <w:rFonts w:ascii="Consolas" w:hAnsi="Consolas"/>
          <w:sz w:val="16"/>
        </w:rPr>
        <w:t xml:space="preserve">    {</w:t>
      </w:r>
    </w:p>
    <w:p>
      <w:pPr>
        <w:spacing w:after="0"/>
        <w:ind w:left="216"/>
      </w:pPr>
      <w:r>
        <w:rPr>
          <w:rFonts w:ascii="Consolas" w:hAnsi="Consolas"/>
          <w:sz w:val="16"/>
        </w:rPr>
        <w:t xml:space="preserve">        UpdateTotalText();</w:t>
      </w:r>
    </w:p>
    <w:p>
      <w:pPr>
        <w:spacing w:after="0"/>
        <w:ind w:left="216"/>
      </w:pPr>
      <w:r>
        <w:rPr>
          <w:rFonts w:ascii="Consolas" w:hAnsi="Consolas"/>
          <w:sz w:val="16"/>
        </w:rPr>
        <w:t xml:space="preserve">        UpdateFormState();</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private bool CanSubmit() =&gt; TryValidate(out _, out _, out _);</w:t>
      </w:r>
    </w:p>
    <w:p>
      <w:pPr>
        <w:spacing w:after="0"/>
        <w:ind w:left="216"/>
      </w:pPr>
      <w:r>
        <w:rPr>
          <w:rFonts w:ascii="Consolas" w:hAnsi="Consolas"/>
          <w:sz w:val="16"/>
        </w:rPr>
        <w:t xml:space="preserve"> </w:t>
      </w:r>
    </w:p>
    <w:p>
      <w:pPr>
        <w:spacing w:after="0"/>
        <w:ind w:left="216"/>
      </w:pPr>
      <w:r>
        <w:rPr>
          <w:rFonts w:ascii="Consolas" w:hAnsi="Consolas"/>
          <w:sz w:val="16"/>
        </w:rPr>
        <w:t xml:space="preserve">    private bool TryValidate(out decimal cost, out decimal quantity, out string message)</w:t>
      </w:r>
    </w:p>
    <w:p>
      <w:pPr>
        <w:spacing w:after="0"/>
        <w:ind w:left="216"/>
      </w:pPr>
      <w:r>
        <w:rPr>
          <w:rFonts w:ascii="Consolas" w:hAnsi="Consolas"/>
          <w:sz w:val="16"/>
        </w:rPr>
        <w:t xml:space="preserve">    {</w:t>
      </w:r>
    </w:p>
    <w:p>
      <w:pPr>
        <w:spacing w:after="0"/>
        <w:ind w:left="216"/>
      </w:pPr>
      <w:r>
        <w:rPr>
          <w:rFonts w:ascii="Consolas" w:hAnsi="Consolas"/>
          <w:sz w:val="16"/>
        </w:rPr>
        <w:t xml:space="preserve">        cost = 0;</w:t>
      </w:r>
    </w:p>
    <w:p>
      <w:pPr>
        <w:spacing w:after="0"/>
        <w:ind w:left="216"/>
      </w:pPr>
      <w:r>
        <w:rPr>
          <w:rFonts w:ascii="Consolas" w:hAnsi="Consolas"/>
          <w:sz w:val="16"/>
        </w:rPr>
        <w:t xml:space="preserve">        quantity = 0;</w:t>
      </w:r>
    </w:p>
    <w:p>
      <w:pPr>
        <w:spacing w:after="0"/>
        <w:ind w:left="216"/>
      </w:pPr>
      <w:r>
        <w:rPr>
          <w:rFonts w:ascii="Consolas" w:hAnsi="Consolas"/>
          <w:sz w:val="16"/>
        </w:rPr>
        <w:t xml:space="preserve"> </w:t>
      </w:r>
    </w:p>
    <w:p>
      <w:pPr>
        <w:spacing w:after="0"/>
        <w:ind w:left="216"/>
      </w:pPr>
      <w:r>
        <w:rPr>
          <w:rFonts w:ascii="Consolas" w:hAnsi="Consolas"/>
          <w:sz w:val="16"/>
        </w:rPr>
        <w:t xml:space="preserve">        if (string.IsNullOrWhiteSpace(Title) || string.IsNullOrWhiteSpace(Units))</w:t>
      </w:r>
    </w:p>
    <w:p>
      <w:pPr>
        <w:spacing w:after="0"/>
        <w:ind w:left="216"/>
      </w:pPr>
      <w:r>
        <w:rPr>
          <w:rFonts w:ascii="Consolas" w:hAnsi="Consolas"/>
          <w:sz w:val="16"/>
        </w:rPr>
        <w:t xml:space="preserve">        {</w:t>
      </w:r>
    </w:p>
    <w:p>
      <w:pPr>
        <w:spacing w:after="0"/>
        <w:ind w:left="216"/>
      </w:pPr>
      <w:r>
        <w:rPr>
          <w:rFonts w:ascii="Consolas" w:hAnsi="Consolas"/>
          <w:sz w:val="16"/>
        </w:rPr>
        <w:t xml:space="preserve">            message = "Enter an item title and units.";</w:t>
      </w:r>
    </w:p>
    <w:p>
      <w:pPr>
        <w:spacing w:after="0"/>
        <w:ind w:left="216"/>
      </w:pPr>
      <w:r>
        <w:rPr>
          <w:rFonts w:ascii="Consolas" w:hAnsi="Consolas"/>
          <w:sz w:val="16"/>
        </w:rPr>
        <w:t xml:space="preserve">            return false;</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if (string.IsNullOrWhiteSpace(CostPerUnitText) ||</w:t>
      </w:r>
    </w:p>
    <w:p>
      <w:pPr>
        <w:spacing w:after="0"/>
        <w:ind w:left="216"/>
      </w:pPr>
      <w:r>
        <w:rPr>
          <w:rFonts w:ascii="Consolas" w:hAnsi="Consolas"/>
          <w:sz w:val="16"/>
        </w:rPr>
        <w:t xml:space="preserve">            string.IsNullOrWhiteSpace(UnitsNeededText))</w:t>
      </w:r>
    </w:p>
    <w:p>
      <w:pPr>
        <w:spacing w:after="0"/>
        <w:ind w:left="216"/>
      </w:pPr>
      <w:r>
        <w:rPr>
          <w:rFonts w:ascii="Consolas" w:hAnsi="Consolas"/>
          <w:sz w:val="16"/>
        </w:rPr>
        <w:t xml:space="preserve">        {</w:t>
      </w:r>
    </w:p>
    <w:p>
      <w:pPr>
        <w:spacing w:after="0"/>
        <w:ind w:left="216"/>
      </w:pPr>
      <w:r>
        <w:rPr>
          <w:rFonts w:ascii="Consolas" w:hAnsi="Consolas"/>
          <w:sz w:val="16"/>
        </w:rPr>
        <w:t xml:space="preserve">            message = "Enter cost and quantity.";</w:t>
      </w:r>
    </w:p>
    <w:p>
      <w:pPr>
        <w:spacing w:after="0"/>
        <w:ind w:left="216"/>
      </w:pPr>
      <w:r>
        <w:rPr>
          <w:rFonts w:ascii="Consolas" w:hAnsi="Consolas"/>
          <w:sz w:val="16"/>
        </w:rPr>
        <w:t xml:space="preserve">            return false;</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if (!decimal.TryParse(CostPerUnitText, out cost) ||</w:t>
      </w:r>
    </w:p>
    <w:p>
      <w:pPr>
        <w:spacing w:after="0"/>
        <w:ind w:left="216"/>
      </w:pPr>
      <w:r>
        <w:rPr>
          <w:rFonts w:ascii="Consolas" w:hAnsi="Consolas"/>
          <w:sz w:val="16"/>
        </w:rPr>
        <w:t xml:space="preserve">            !decimal.TryParse(UnitsNeededText, out quantity) ||</w:t>
      </w:r>
    </w:p>
    <w:p>
      <w:pPr>
        <w:spacing w:after="0"/>
        <w:ind w:left="216"/>
      </w:pPr>
      <w:r>
        <w:rPr>
          <w:rFonts w:ascii="Consolas" w:hAnsi="Consolas"/>
          <w:sz w:val="16"/>
        </w:rPr>
        <w:t xml:space="preserve">            cost &lt; 0 || quantity &lt; 0)</w:t>
      </w:r>
    </w:p>
    <w:p>
      <w:pPr>
        <w:spacing w:after="0"/>
        <w:ind w:left="216"/>
      </w:pPr>
      <w:r>
        <w:rPr>
          <w:rFonts w:ascii="Consolas" w:hAnsi="Consolas"/>
          <w:sz w:val="16"/>
        </w:rPr>
        <w:t xml:space="preserve">        {</w:t>
      </w:r>
    </w:p>
    <w:p>
      <w:pPr>
        <w:spacing w:after="0"/>
        <w:ind w:left="216"/>
      </w:pPr>
      <w:r>
        <w:rPr>
          <w:rFonts w:ascii="Consolas" w:hAnsi="Consolas"/>
          <w:sz w:val="16"/>
        </w:rPr>
        <w:t xml:space="preserve">            message = "Enter nonnegative numbers for cost and quantity.";</w:t>
      </w:r>
    </w:p>
    <w:p>
      <w:pPr>
        <w:spacing w:after="0"/>
        <w:ind w:left="216"/>
      </w:pPr>
      <w:r>
        <w:rPr>
          <w:rFonts w:ascii="Consolas" w:hAnsi="Consolas"/>
          <w:sz w:val="16"/>
        </w:rPr>
        <w:t xml:space="preserve">            return false;</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try</w:t>
      </w:r>
    </w:p>
    <w:p>
      <w:pPr>
        <w:spacing w:after="0"/>
        <w:ind w:left="216"/>
      </w:pPr>
      <w:r>
        <w:rPr>
          <w:rFonts w:ascii="Consolas" w:hAnsi="Consolas"/>
          <w:sz w:val="16"/>
        </w:rPr>
        <w:t xml:space="preserve">        {</w:t>
      </w:r>
    </w:p>
    <w:p>
      <w:pPr>
        <w:spacing w:after="0"/>
        <w:ind w:left="216"/>
      </w:pPr>
      <w:r>
        <w:rPr>
          <w:rFonts w:ascii="Consolas" w:hAnsi="Consolas"/>
          <w:sz w:val="16"/>
        </w:rPr>
        <w:t xml:space="preserve">            _ = cost * quantity;</w:t>
      </w:r>
    </w:p>
    <w:p>
      <w:pPr>
        <w:spacing w:after="0"/>
        <w:ind w:left="216"/>
      </w:pPr>
      <w:r>
        <w:rPr>
          <w:rFonts w:ascii="Consolas" w:hAnsi="Consolas"/>
          <w:sz w:val="16"/>
        </w:rPr>
        <w:t xml:space="preserve">        }</w:t>
      </w:r>
    </w:p>
    <w:p>
      <w:pPr>
        <w:spacing w:after="0"/>
        <w:ind w:left="216"/>
      </w:pPr>
      <w:r>
        <w:rPr>
          <w:rFonts w:ascii="Consolas" w:hAnsi="Consolas"/>
          <w:sz w:val="16"/>
        </w:rPr>
        <w:t xml:space="preserve">        catch (OverflowException)</w:t>
      </w:r>
    </w:p>
    <w:p>
      <w:pPr>
        <w:spacing w:after="0"/>
        <w:ind w:left="216"/>
      </w:pPr>
      <w:r>
        <w:rPr>
          <w:rFonts w:ascii="Consolas" w:hAnsi="Consolas"/>
          <w:sz w:val="16"/>
        </w:rPr>
        <w:t xml:space="preserve">        {</w:t>
      </w:r>
    </w:p>
    <w:p>
      <w:pPr>
        <w:spacing w:after="0"/>
        <w:ind w:left="216"/>
      </w:pPr>
      <w:r>
        <w:rPr>
          <w:rFonts w:ascii="Consolas" w:hAnsi="Consolas"/>
          <w:sz w:val="16"/>
        </w:rPr>
        <w:t xml:space="preserve">            message = "Numbers are too large to calculate a total.";</w:t>
      </w:r>
    </w:p>
    <w:p>
      <w:pPr>
        <w:spacing w:after="0"/>
        <w:ind w:left="216"/>
      </w:pPr>
      <w:r>
        <w:rPr>
          <w:rFonts w:ascii="Consolas" w:hAnsi="Consolas"/>
          <w:sz w:val="16"/>
        </w:rPr>
        <w:t xml:space="preserve">            return false;</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message = "Ready to submit.";</w:t>
      </w:r>
    </w:p>
    <w:p>
      <w:pPr>
        <w:spacing w:after="0"/>
        <w:ind w:left="216"/>
      </w:pPr>
      <w:r>
        <w:rPr>
          <w:rFonts w:ascii="Consolas" w:hAnsi="Consolas"/>
          <w:sz w:val="16"/>
        </w:rPr>
        <w:t xml:space="preserve">        return true;</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private void UpdateFormState()</w:t>
      </w:r>
    </w:p>
    <w:p>
      <w:pPr>
        <w:spacing w:after="0"/>
        <w:ind w:left="216"/>
      </w:pPr>
      <w:r>
        <w:rPr>
          <w:rFonts w:ascii="Consolas" w:hAnsi="Consolas"/>
          <w:sz w:val="16"/>
        </w:rPr>
        <w:t xml:space="preserve">    {</w:t>
      </w:r>
    </w:p>
    <w:p>
      <w:pPr>
        <w:spacing w:after="0"/>
        <w:ind w:left="216"/>
      </w:pPr>
      <w:r>
        <w:rPr>
          <w:rFonts w:ascii="Consolas" w:hAnsi="Consolas"/>
          <w:sz w:val="16"/>
        </w:rPr>
        <w:t xml:space="preserve">        TryValidate(out _, out _, out string message);</w:t>
      </w:r>
    </w:p>
    <w:p>
      <w:pPr>
        <w:spacing w:after="0"/>
        <w:ind w:left="216"/>
      </w:pPr>
      <w:r>
        <w:rPr>
          <w:rFonts w:ascii="Consolas" w:hAnsi="Consolas"/>
          <w:sz w:val="16"/>
        </w:rPr>
        <w:t xml:space="preserve">        ValidationText = message;</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[RelayCommand(CanExecute = nameof(CanSubmit))]</w:t>
      </w:r>
    </w:p>
    <w:p>
      <w:pPr>
        <w:spacing w:after="0"/>
        <w:ind w:left="216"/>
      </w:pPr>
      <w:r>
        <w:rPr>
          <w:rFonts w:ascii="Consolas" w:hAnsi="Consolas"/>
          <w:sz w:val="16"/>
        </w:rPr>
        <w:t xml:space="preserve">    private void Submit()</w:t>
      </w:r>
    </w:p>
    <w:p>
      <w:pPr>
        <w:spacing w:after="0"/>
        <w:ind w:left="216"/>
      </w:pPr>
      <w:r>
        <w:rPr>
          <w:rFonts w:ascii="Consolas" w:hAnsi="Consolas"/>
          <w:sz w:val="16"/>
        </w:rPr>
        <w:t xml:space="preserve">    {</w:t>
      </w:r>
    </w:p>
    <w:p>
      <w:pPr>
        <w:spacing w:after="0"/>
        <w:ind w:left="216"/>
      </w:pPr>
      <w:r>
        <w:rPr>
          <w:rFonts w:ascii="Consolas" w:hAnsi="Consolas"/>
          <w:sz w:val="16"/>
        </w:rPr>
        <w:t xml:space="preserve">        if (!TryValidate(out decimal cost, out decimal quantity, out string message))</w:t>
      </w:r>
    </w:p>
    <w:p>
      <w:pPr>
        <w:spacing w:after="0"/>
        <w:ind w:left="216"/>
      </w:pPr>
      <w:r>
        <w:rPr>
          <w:rFonts w:ascii="Consolas" w:hAnsi="Consolas"/>
          <w:sz w:val="16"/>
        </w:rPr>
        <w:t xml:space="preserve">        {</w:t>
      </w:r>
    </w:p>
    <w:p>
      <w:pPr>
        <w:spacing w:after="0"/>
        <w:ind w:left="216"/>
      </w:pPr>
      <w:r>
        <w:rPr>
          <w:rFonts w:ascii="Consolas" w:hAnsi="Consolas"/>
          <w:sz w:val="16"/>
        </w:rPr>
        <w:t xml:space="preserve">            ValidationText = message;</w:t>
      </w:r>
    </w:p>
    <w:p>
      <w:pPr>
        <w:spacing w:after="0"/>
        <w:ind w:left="216"/>
      </w:pPr>
      <w:r>
        <w:rPr>
          <w:rFonts w:ascii="Consolas" w:hAnsi="Consolas"/>
          <w:sz w:val="16"/>
        </w:rPr>
        <w:t xml:space="preserve">            return;</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MaterialItem item = new(</w:t>
      </w:r>
    </w:p>
    <w:p>
      <w:pPr>
        <w:spacing w:after="0"/>
        <w:ind w:left="216"/>
      </w:pPr>
      <w:r>
        <w:rPr>
          <w:rFonts w:ascii="Consolas" w:hAnsi="Consolas"/>
          <w:sz w:val="16"/>
        </w:rPr>
        <w:t xml:space="preserve">            Title.Trim(),</w:t>
      </w:r>
    </w:p>
    <w:p>
      <w:pPr>
        <w:spacing w:after="0"/>
        <w:ind w:left="216"/>
      </w:pPr>
      <w:r>
        <w:rPr>
          <w:rFonts w:ascii="Consolas" w:hAnsi="Consolas"/>
          <w:sz w:val="16"/>
        </w:rPr>
        <w:t xml:space="preserve">            SourceUrl.Trim(),</w:t>
      </w:r>
    </w:p>
    <w:p>
      <w:pPr>
        <w:spacing w:after="0"/>
        <w:ind w:left="216"/>
      </w:pPr>
      <w:r>
        <w:rPr>
          <w:rFonts w:ascii="Consolas" w:hAnsi="Consolas"/>
          <w:sz w:val="16"/>
        </w:rPr>
        <w:t xml:space="preserve">            Units.Trim(),</w:t>
      </w:r>
    </w:p>
    <w:p>
      <w:pPr>
        <w:spacing w:after="0"/>
        <w:ind w:left="216"/>
      </w:pPr>
      <w:r>
        <w:rPr>
          <w:rFonts w:ascii="Consolas" w:hAnsi="Consolas"/>
          <w:sz w:val="16"/>
        </w:rPr>
        <w:t xml:space="preserve">            cost,</w:t>
      </w:r>
    </w:p>
    <w:p>
      <w:pPr>
        <w:spacing w:after="0"/>
        <w:ind w:left="216"/>
      </w:pPr>
      <w:r>
        <w:rPr>
          <w:rFonts w:ascii="Consolas" w:hAnsi="Consolas"/>
          <w:sz w:val="16"/>
        </w:rPr>
        <w:t xml:space="preserve">            quantity);</w:t>
      </w:r>
    </w:p>
    <w:p>
      <w:pPr>
        <w:spacing w:after="0"/>
        <w:ind w:left="216"/>
      </w:pPr>
      <w:r>
        <w:rPr>
          <w:rFonts w:ascii="Consolas" w:hAnsi="Consolas"/>
          <w:sz w:val="16"/>
        </w:rPr>
        <w:t xml:space="preserve"> </w:t>
      </w:r>
    </w:p>
    <w:p>
      <w:pPr>
        <w:spacing w:after="0"/>
        <w:ind w:left="216"/>
      </w:pPr>
      <w:r>
        <w:rPr>
          <w:rFonts w:ascii="Consolas" w:hAnsi="Consolas"/>
          <w:sz w:val="16"/>
        </w:rPr>
        <w:t xml:space="preserve">        Submitted?.Invoke(this, new ItemSubmittedEventArgs(item));</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[RelayCommand]</w:t>
      </w:r>
    </w:p>
    <w:p>
      <w:pPr>
        <w:spacing w:after="0"/>
        <w:ind w:left="216"/>
      </w:pPr>
      <w:r>
        <w:rPr>
          <w:rFonts w:ascii="Consolas" w:hAnsi="Consolas"/>
          <w:sz w:val="16"/>
        </w:rPr>
        <w:t xml:space="preserve">    private void Cancel() =&gt; CancelRequested?.Invoke(this, EventArgs.Empty);</w:t>
      </w:r>
    </w:p>
    <w:p>
      <w:pPr>
        <w:spacing w:after="0"/>
        <w:ind w:left="216"/>
      </w:pPr>
      <w:r>
        <w:rPr>
          <w:rFonts w:ascii="Consolas" w:hAnsi="Consolas"/>
          <w:sz w:val="16"/>
        </w:rPr>
        <w:t xml:space="preserve"> </w:t>
      </w:r>
    </w:p>
    <w:p>
      <w:pPr>
        <w:spacing w:after="0"/>
        <w:ind w:left="216"/>
      </w:pPr>
      <w:r>
        <w:rPr>
          <w:rFonts w:ascii="Consolas" w:hAnsi="Consolas"/>
          <w:sz w:val="16"/>
        </w:rPr>
        <w:t xml:space="preserve">    private void UpdateTotalText()</w:t>
      </w:r>
    </w:p>
    <w:p>
      <w:pPr>
        <w:spacing w:after="0"/>
        <w:ind w:left="216"/>
      </w:pPr>
      <w:r>
        <w:rPr>
          <w:rFonts w:ascii="Consolas" w:hAnsi="Consolas"/>
          <w:sz w:val="16"/>
        </w:rPr>
        <w:t xml:space="preserve">    {</w:t>
      </w:r>
    </w:p>
    <w:p>
      <w:pPr>
        <w:spacing w:after="0"/>
        <w:ind w:left="216"/>
      </w:pPr>
      <w:r>
        <w:rPr>
          <w:rFonts w:ascii="Consolas" w:hAnsi="Consolas"/>
          <w:sz w:val="16"/>
        </w:rPr>
        <w:t xml:space="preserve">        if (string.IsNullOrWhiteSpace(CostPerUnitText) ||</w:t>
      </w:r>
    </w:p>
    <w:p>
      <w:pPr>
        <w:spacing w:after="0"/>
        <w:ind w:left="216"/>
      </w:pPr>
      <w:r>
        <w:rPr>
          <w:rFonts w:ascii="Consolas" w:hAnsi="Consolas"/>
          <w:sz w:val="16"/>
        </w:rPr>
        <w:t xml:space="preserve">            string.IsNullOrWhiteSpace(UnitsNeededText))</w:t>
      </w:r>
    </w:p>
    <w:p>
      <w:pPr>
        <w:spacing w:after="0"/>
        <w:ind w:left="216"/>
      </w:pPr>
      <w:r>
        <w:rPr>
          <w:rFonts w:ascii="Consolas" w:hAnsi="Consolas"/>
          <w:sz w:val="16"/>
        </w:rPr>
        <w:t xml:space="preserve">        {</w:t>
      </w:r>
    </w:p>
    <w:p>
      <w:pPr>
        <w:spacing w:after="0"/>
        <w:ind w:left="216"/>
      </w:pPr>
      <w:r>
        <w:rPr>
          <w:rFonts w:ascii="Consolas" w:hAnsi="Consolas"/>
          <w:sz w:val="16"/>
        </w:rPr>
        <w:t xml:space="preserve">            TotalText = "Enter cost and quantity to see a total.";</w:t>
      </w:r>
    </w:p>
    <w:p>
      <w:pPr>
        <w:spacing w:after="0"/>
        <w:ind w:left="216"/>
      </w:pPr>
      <w:r>
        <w:rPr>
          <w:rFonts w:ascii="Consolas" w:hAnsi="Consolas"/>
          <w:sz w:val="16"/>
        </w:rPr>
        <w:t xml:space="preserve">            return;</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if (!decimal.TryParse(CostPerUnitText, out decimal cost) ||</w:t>
      </w:r>
    </w:p>
    <w:p>
      <w:pPr>
        <w:spacing w:after="0"/>
        <w:ind w:left="216"/>
      </w:pPr>
      <w:r>
        <w:rPr>
          <w:rFonts w:ascii="Consolas" w:hAnsi="Consolas"/>
          <w:sz w:val="16"/>
        </w:rPr>
        <w:t xml:space="preserve">            !decimal.TryParse(UnitsNeededText, out decimal quantity) ||</w:t>
      </w:r>
    </w:p>
    <w:p>
      <w:pPr>
        <w:spacing w:after="0"/>
        <w:ind w:left="216"/>
      </w:pPr>
      <w:r>
        <w:rPr>
          <w:rFonts w:ascii="Consolas" w:hAnsi="Consolas"/>
          <w:sz w:val="16"/>
        </w:rPr>
        <w:t xml:space="preserve">            cost &lt; 0 || quantity &lt; 0)</w:t>
      </w:r>
    </w:p>
    <w:p>
      <w:pPr>
        <w:spacing w:after="0"/>
        <w:ind w:left="216"/>
      </w:pPr>
      <w:r>
        <w:rPr>
          <w:rFonts w:ascii="Consolas" w:hAnsi="Consolas"/>
          <w:sz w:val="16"/>
        </w:rPr>
        <w:t xml:space="preserve">        {</w:t>
      </w:r>
    </w:p>
    <w:p>
      <w:pPr>
        <w:spacing w:after="0"/>
        <w:ind w:left="216"/>
      </w:pPr>
      <w:r>
        <w:rPr>
          <w:rFonts w:ascii="Consolas" w:hAnsi="Consolas"/>
          <w:sz w:val="16"/>
        </w:rPr>
        <w:t xml:space="preserve">            TotalText = "Enter nonnegative numbers for cost and quantity.";</w:t>
      </w:r>
    </w:p>
    <w:p>
      <w:pPr>
        <w:spacing w:after="0"/>
        <w:ind w:left="216"/>
      </w:pPr>
      <w:r>
        <w:rPr>
          <w:rFonts w:ascii="Consolas" w:hAnsi="Consolas"/>
          <w:sz w:val="16"/>
        </w:rPr>
        <w:t xml:space="preserve">            return;</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try</w:t>
      </w:r>
    </w:p>
    <w:p>
      <w:pPr>
        <w:spacing w:after="0"/>
        <w:ind w:left="216"/>
      </w:pPr>
      <w:r>
        <w:rPr>
          <w:rFonts w:ascii="Consolas" w:hAnsi="Consolas"/>
          <w:sz w:val="16"/>
        </w:rPr>
        <w:t xml:space="preserve">        {</w:t>
      </w:r>
    </w:p>
    <w:p>
      <w:pPr>
        <w:spacing w:after="0"/>
        <w:ind w:left="216"/>
      </w:pPr>
      <w:r>
        <w:rPr>
          <w:rFonts w:ascii="Consolas" w:hAnsi="Consolas"/>
          <w:sz w:val="16"/>
        </w:rPr>
        <w:t xml:space="preserve">            TotalText = $"Estimated total: {cost * quantity:C}";</w:t>
      </w:r>
    </w:p>
    <w:p>
      <w:pPr>
        <w:spacing w:after="0"/>
        <w:ind w:left="216"/>
      </w:pPr>
      <w:r>
        <w:rPr>
          <w:rFonts w:ascii="Consolas" w:hAnsi="Consolas"/>
          <w:sz w:val="16"/>
        </w:rPr>
        <w:t xml:space="preserve">        }</w:t>
      </w:r>
    </w:p>
    <w:p>
      <w:pPr>
        <w:spacing w:after="0"/>
        <w:ind w:left="216"/>
      </w:pPr>
      <w:r>
        <w:rPr>
          <w:rFonts w:ascii="Consolas" w:hAnsi="Consolas"/>
          <w:sz w:val="16"/>
        </w:rPr>
        <w:t xml:space="preserve">        catch (OverflowException)</w:t>
      </w:r>
    </w:p>
    <w:p>
      <w:pPr>
        <w:spacing w:after="0"/>
        <w:ind w:left="216"/>
      </w:pPr>
      <w:r>
        <w:rPr>
          <w:rFonts w:ascii="Consolas" w:hAnsi="Consolas"/>
          <w:sz w:val="16"/>
        </w:rPr>
        <w:t xml:space="preserve">        {</w:t>
      </w:r>
    </w:p>
    <w:p>
      <w:pPr>
        <w:spacing w:after="0"/>
        <w:ind w:left="216"/>
      </w:pPr>
      <w:r>
        <w:rPr>
          <w:rFonts w:ascii="Consolas" w:hAnsi="Consolas"/>
          <w:sz w:val="16"/>
        </w:rPr>
        <w:t xml:space="preserve">            TotalText = "Numbers are too large to calculate a total.";</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w:t>
      </w:r>
    </w:p>
    <w:p>
      <w:pPr>
        <w:pStyle w:val="Heading2"/>
      </w:pPr>
      <w:r>
        <w:t>Views/ItemEditorPage.xaml.cs</w:t>
      </w:r>
    </w:p>
    <w:p>
      <w:pPr>
        <w:spacing w:after="0"/>
        <w:ind w:left="216"/>
      </w:pPr>
      <w:r>
        <w:rPr>
          <w:rFonts w:ascii="Consolas" w:hAnsi="Consolas"/>
          <w:sz w:val="16"/>
        </w:rPr>
        <w:t>using ProjectCostEstimator.Models;</w:t>
      </w:r>
    </w:p>
    <w:p>
      <w:pPr>
        <w:spacing w:after="0"/>
        <w:ind w:left="216"/>
      </w:pPr>
      <w:r>
        <w:rPr>
          <w:rFonts w:ascii="Consolas" w:hAnsi="Consolas"/>
          <w:sz w:val="16"/>
        </w:rPr>
        <w:t>using ProjectCostEstimator.ViewModels;</w:t>
      </w:r>
    </w:p>
    <w:p>
      <w:pPr>
        <w:spacing w:after="0"/>
        <w:ind w:left="216"/>
      </w:pPr>
      <w:r>
        <w:rPr>
          <w:rFonts w:ascii="Consolas" w:hAnsi="Consolas"/>
          <w:sz w:val="16"/>
        </w:rPr>
        <w:t xml:space="preserve"> </w:t>
      </w:r>
    </w:p>
    <w:p>
      <w:pPr>
        <w:spacing w:after="0"/>
        <w:ind w:left="216"/>
      </w:pPr>
      <w:r>
        <w:rPr>
          <w:rFonts w:ascii="Consolas" w:hAnsi="Consolas"/>
          <w:sz w:val="16"/>
        </w:rPr>
        <w:t>namespace ProjectCostEstimator.Views;</w:t>
      </w:r>
    </w:p>
    <w:p>
      <w:pPr>
        <w:spacing w:after="0"/>
        <w:ind w:left="216"/>
      </w:pPr>
      <w:r>
        <w:rPr>
          <w:rFonts w:ascii="Consolas" w:hAnsi="Consolas"/>
          <w:sz w:val="16"/>
        </w:rPr>
        <w:t xml:space="preserve"> </w:t>
      </w:r>
    </w:p>
    <w:p>
      <w:pPr>
        <w:spacing w:after="0"/>
        <w:ind w:left="216"/>
      </w:pPr>
      <w:r>
        <w:rPr>
          <w:rFonts w:ascii="Consolas" w:hAnsi="Consolas"/>
          <w:sz w:val="16"/>
        </w:rPr>
        <w:t>public partial class ItemEditorPage : ContentPage</w:t>
      </w:r>
    </w:p>
    <w:p>
      <w:pPr>
        <w:spacing w:after="0"/>
        <w:ind w:left="216"/>
      </w:pPr>
      <w:r>
        <w:rPr>
          <w:rFonts w:ascii="Consolas" w:hAnsi="Consolas"/>
          <w:sz w:val="16"/>
        </w:rPr>
        <w:t>{</w:t>
      </w:r>
    </w:p>
    <w:p>
      <w:pPr>
        <w:spacing w:after="0"/>
        <w:ind w:left="216"/>
      </w:pPr>
      <w:r>
        <w:rPr>
          <w:rFonts w:ascii="Consolas" w:hAnsi="Consolas"/>
          <w:sz w:val="16"/>
        </w:rPr>
        <w:t xml:space="preserve">    private readonly ItemEditorViewModel viewModel;</w:t>
      </w:r>
    </w:p>
    <w:p>
      <w:pPr>
        <w:spacing w:after="0"/>
        <w:ind w:left="216"/>
      </w:pPr>
      <w:r>
        <w:rPr>
          <w:rFonts w:ascii="Consolas" w:hAnsi="Consolas"/>
          <w:sz w:val="16"/>
        </w:rPr>
        <w:t xml:space="preserve"> </w:t>
      </w:r>
    </w:p>
    <w:p>
      <w:pPr>
        <w:spacing w:after="0"/>
        <w:ind w:left="216"/>
      </w:pPr>
      <w:r>
        <w:rPr>
          <w:rFonts w:ascii="Consolas" w:hAnsi="Consolas"/>
          <w:sz w:val="16"/>
        </w:rPr>
        <w:t xml:space="preserve">    public MaterialItem? Item { get; private set; } = null;</w:t>
      </w:r>
    </w:p>
    <w:p>
      <w:pPr>
        <w:spacing w:after="0"/>
        <w:ind w:left="216"/>
      </w:pPr>
      <w:r>
        <w:rPr>
          <w:rFonts w:ascii="Consolas" w:hAnsi="Consolas"/>
          <w:sz w:val="16"/>
        </w:rPr>
        <w:t xml:space="preserve"> </w:t>
      </w:r>
    </w:p>
    <w:p>
      <w:pPr>
        <w:spacing w:after="0"/>
        <w:ind w:left="216"/>
      </w:pPr>
      <w:r>
        <w:rPr>
          <w:rFonts w:ascii="Consolas" w:hAnsi="Consolas"/>
          <w:sz w:val="16"/>
        </w:rPr>
        <w:t xml:space="preserve">    public ItemEditorPage(ItemEditorViewModel viewModel)</w:t>
      </w:r>
    </w:p>
    <w:p>
      <w:pPr>
        <w:spacing w:after="0"/>
        <w:ind w:left="216"/>
      </w:pPr>
      <w:r>
        <w:rPr>
          <w:rFonts w:ascii="Consolas" w:hAnsi="Consolas"/>
          <w:sz w:val="16"/>
        </w:rPr>
        <w:t xml:space="preserve">    {</w:t>
      </w:r>
    </w:p>
    <w:p>
      <w:pPr>
        <w:spacing w:after="0"/>
        <w:ind w:left="216"/>
      </w:pPr>
      <w:r>
        <w:rPr>
          <w:rFonts w:ascii="Consolas" w:hAnsi="Consolas"/>
          <w:sz w:val="16"/>
        </w:rPr>
        <w:t xml:space="preserve">        InitializeComponent();</w:t>
      </w:r>
    </w:p>
    <w:p>
      <w:pPr>
        <w:spacing w:after="0"/>
        <w:ind w:left="216"/>
      </w:pPr>
      <w:r>
        <w:rPr>
          <w:rFonts w:ascii="Consolas" w:hAnsi="Consolas"/>
          <w:sz w:val="16"/>
        </w:rPr>
        <w:t xml:space="preserve">        this.viewModel = viewModel;</w:t>
      </w:r>
    </w:p>
    <w:p>
      <w:pPr>
        <w:spacing w:after="0"/>
        <w:ind w:left="216"/>
      </w:pPr>
      <w:r>
        <w:rPr>
          <w:rFonts w:ascii="Consolas" w:hAnsi="Consolas"/>
          <w:sz w:val="16"/>
        </w:rPr>
        <w:t xml:space="preserve">        viewModel.Submitted += OnSubmitted;</w:t>
      </w:r>
    </w:p>
    <w:p>
      <w:pPr>
        <w:spacing w:after="0"/>
        <w:ind w:left="216"/>
      </w:pPr>
      <w:r>
        <w:rPr>
          <w:rFonts w:ascii="Consolas" w:hAnsi="Consolas"/>
          <w:sz w:val="16"/>
        </w:rPr>
        <w:t xml:space="preserve">        viewModel.CancelRequested += OnCancelRequested;</w:t>
      </w:r>
    </w:p>
    <w:p>
      <w:pPr>
        <w:spacing w:after="0"/>
        <w:ind w:left="216"/>
      </w:pPr>
      <w:r>
        <w:rPr>
          <w:rFonts w:ascii="Consolas" w:hAnsi="Consolas"/>
          <w:sz w:val="16"/>
        </w:rPr>
        <w:t xml:space="preserve">        BindingContext = viewModel;</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public void LoadItem(MaterialItem? item) =&gt; viewModel.LoadItem(item);</w:t>
      </w:r>
    </w:p>
    <w:p>
      <w:pPr>
        <w:spacing w:after="0"/>
        <w:ind w:left="216"/>
      </w:pPr>
      <w:r>
        <w:rPr>
          <w:rFonts w:ascii="Consolas" w:hAnsi="Consolas"/>
          <w:sz w:val="16"/>
        </w:rPr>
        <w:t xml:space="preserve"> </w:t>
      </w:r>
    </w:p>
    <w:p>
      <w:pPr>
        <w:spacing w:after="0"/>
        <w:ind w:left="216"/>
      </w:pPr>
      <w:r>
        <w:rPr>
          <w:rFonts w:ascii="Consolas" w:hAnsi="Consolas"/>
          <w:sz w:val="16"/>
        </w:rPr>
        <w:t xml:space="preserve">    private async void OnSubmitted(object? sender, ItemSubmittedEventArgs e)</w:t>
      </w:r>
    </w:p>
    <w:p>
      <w:pPr>
        <w:spacing w:after="0"/>
        <w:ind w:left="216"/>
      </w:pPr>
      <w:r>
        <w:rPr>
          <w:rFonts w:ascii="Consolas" w:hAnsi="Consolas"/>
          <w:sz w:val="16"/>
        </w:rPr>
        <w:t xml:space="preserve">    {</w:t>
      </w:r>
    </w:p>
    <w:p>
      <w:pPr>
        <w:spacing w:after="0"/>
        <w:ind w:left="216"/>
      </w:pPr>
      <w:r>
        <w:rPr>
          <w:rFonts w:ascii="Consolas" w:hAnsi="Consolas"/>
          <w:sz w:val="16"/>
        </w:rPr>
        <w:t xml:space="preserve">        Item = e.Item;</w:t>
      </w:r>
    </w:p>
    <w:p>
      <w:pPr>
        <w:spacing w:after="0"/>
        <w:ind w:left="216"/>
      </w:pPr>
      <w:r>
        <w:rPr>
          <w:rFonts w:ascii="Consolas" w:hAnsi="Consolas"/>
          <w:sz w:val="16"/>
        </w:rPr>
        <w:t xml:space="preserve">        await Navigation.PopAsync();</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private async void OnCancelRequested(object? sender, EventArgs e)</w:t>
      </w:r>
    </w:p>
    <w:p>
      <w:pPr>
        <w:spacing w:after="0"/>
        <w:ind w:left="216"/>
      </w:pPr>
      <w:r>
        <w:rPr>
          <w:rFonts w:ascii="Consolas" w:hAnsi="Consolas"/>
          <w:sz w:val="16"/>
        </w:rPr>
        <w:t xml:space="preserve">    {</w:t>
      </w:r>
    </w:p>
    <w:p>
      <w:pPr>
        <w:spacing w:after="0"/>
        <w:ind w:left="216"/>
      </w:pPr>
      <w:r>
        <w:rPr>
          <w:rFonts w:ascii="Consolas" w:hAnsi="Consolas"/>
          <w:sz w:val="16"/>
        </w:rPr>
        <w:t xml:space="preserve">        await Navigation.PopAsync();</w:t>
      </w:r>
    </w:p>
    <w:p>
      <w:pPr>
        <w:spacing w:after="0"/>
        <w:ind w:left="216"/>
      </w:pPr>
      <w:r>
        <w:rPr>
          <w:rFonts w:ascii="Consolas" w:hAnsi="Consolas"/>
          <w:sz w:val="16"/>
        </w:rPr>
        <w:t xml:space="preserve">    }</w:t>
      </w:r>
    </w:p>
    <w:p>
      <w:pPr>
        <w:spacing w:after="0"/>
        <w:ind w:left="216"/>
      </w:pPr>
      <w:r>
        <w:rPr>
          <w:rFonts w:ascii="Consolas" w:hAnsi="Consolas"/>
          <w:sz w:val="16"/>
        </w:rPr>
        <w:t>}</w:t>
      </w:r>
    </w:p>
    <w:p>
      <w:pPr>
        <w:pStyle w:val="Heading2"/>
      </w:pPr>
      <w:r>
        <w:t>Views/BillOfMaterialsPage.xaml.cs</w:t>
      </w:r>
    </w:p>
    <w:p>
      <w:pPr>
        <w:spacing w:after="0"/>
        <w:ind w:left="216"/>
      </w:pPr>
      <w:r>
        <w:rPr>
          <w:rFonts w:ascii="Consolas" w:hAnsi="Consolas"/>
          <w:sz w:val="16"/>
        </w:rPr>
        <w:t>using ProjectCostEstimator.ViewModels;</w:t>
      </w:r>
    </w:p>
    <w:p>
      <w:pPr>
        <w:spacing w:after="0"/>
        <w:ind w:left="216"/>
      </w:pPr>
      <w:r>
        <w:rPr>
          <w:rFonts w:ascii="Consolas" w:hAnsi="Consolas"/>
          <w:sz w:val="16"/>
        </w:rPr>
        <w:t xml:space="preserve"> </w:t>
      </w:r>
    </w:p>
    <w:p>
      <w:pPr>
        <w:spacing w:after="0"/>
        <w:ind w:left="216"/>
      </w:pPr>
      <w:r>
        <w:rPr>
          <w:rFonts w:ascii="Consolas" w:hAnsi="Consolas"/>
          <w:sz w:val="16"/>
        </w:rPr>
        <w:t>namespace ProjectCostEstimator.Views;</w:t>
      </w:r>
    </w:p>
    <w:p>
      <w:pPr>
        <w:spacing w:after="0"/>
        <w:ind w:left="216"/>
      </w:pPr>
      <w:r>
        <w:rPr>
          <w:rFonts w:ascii="Consolas" w:hAnsi="Consolas"/>
          <w:sz w:val="16"/>
        </w:rPr>
        <w:t xml:space="preserve"> </w:t>
      </w:r>
    </w:p>
    <w:p>
      <w:pPr>
        <w:spacing w:after="0"/>
        <w:ind w:left="216"/>
      </w:pPr>
      <w:r>
        <w:rPr>
          <w:rFonts w:ascii="Consolas" w:hAnsi="Consolas"/>
          <w:sz w:val="16"/>
        </w:rPr>
        <w:t>public partial class BillOfMaterialsPage : ContentPage</w:t>
      </w:r>
    </w:p>
    <w:p>
      <w:pPr>
        <w:spacing w:after="0"/>
        <w:ind w:left="216"/>
      </w:pPr>
      <w:r>
        <w:rPr>
          <w:rFonts w:ascii="Consolas" w:hAnsi="Consolas"/>
          <w:sz w:val="16"/>
        </w:rPr>
        <w:t>{</w:t>
      </w:r>
    </w:p>
    <w:p>
      <w:pPr>
        <w:spacing w:after="0"/>
        <w:ind w:left="216"/>
      </w:pPr>
      <w:r>
        <w:rPr>
          <w:rFonts w:ascii="Consolas" w:hAnsi="Consolas"/>
          <w:sz w:val="16"/>
        </w:rPr>
        <w:t xml:space="preserve">    public BillOfMaterialsPage(BillOfMaterialsViewModel viewModel)</w:t>
      </w:r>
    </w:p>
    <w:p>
      <w:pPr>
        <w:spacing w:after="0"/>
        <w:ind w:left="216"/>
      </w:pPr>
      <w:r>
        <w:rPr>
          <w:rFonts w:ascii="Consolas" w:hAnsi="Consolas"/>
          <w:sz w:val="16"/>
        </w:rPr>
        <w:t xml:space="preserve">    {</w:t>
      </w:r>
    </w:p>
    <w:p>
      <w:pPr>
        <w:spacing w:after="0"/>
        <w:ind w:left="216"/>
      </w:pPr>
      <w:r>
        <w:rPr>
          <w:rFonts w:ascii="Consolas" w:hAnsi="Consolas"/>
          <w:sz w:val="16"/>
        </w:rPr>
        <w:t xml:space="preserve">        InitializeComponent();</w:t>
      </w:r>
    </w:p>
    <w:p>
      <w:pPr>
        <w:spacing w:after="0"/>
        <w:ind w:left="216"/>
      </w:pPr>
      <w:r>
        <w:rPr>
          <w:rFonts w:ascii="Consolas" w:hAnsi="Consolas"/>
          <w:sz w:val="16"/>
        </w:rPr>
        <w:t xml:space="preserve">        BindingContext = viewModel;</w:t>
      </w:r>
    </w:p>
    <w:p>
      <w:pPr>
        <w:spacing w:after="0"/>
        <w:ind w:left="216"/>
      </w:pPr>
      <w:r>
        <w:rPr>
          <w:rFonts w:ascii="Consolas" w:hAnsi="Consolas"/>
          <w:sz w:val="16"/>
        </w:rPr>
        <w:t xml:space="preserve">    }</w:t>
      </w:r>
    </w:p>
    <w:p>
      <w:pPr>
        <w:spacing w:after="0"/>
        <w:ind w:left="216"/>
      </w:pPr>
      <w:r>
        <w:rPr>
          <w:rFonts w:ascii="Consolas" w:hAnsi="Consolas"/>
          <w:sz w:val="16"/>
        </w:rPr>
        <w:t>}</w:t>
      </w:r>
    </w:p>
    <w:p>
      <w:pPr>
        <w:pStyle w:val="Heading2"/>
      </w:pPr>
      <w:r>
        <w:t>MauiProgram.cs</w:t>
      </w:r>
    </w:p>
    <w:p>
      <w:pPr>
        <w:spacing w:after="0"/>
        <w:ind w:left="216"/>
      </w:pPr>
      <w:r>
        <w:rPr>
          <w:rFonts w:ascii="Consolas" w:hAnsi="Consolas"/>
          <w:sz w:val="16"/>
        </w:rPr>
        <w:t>using Microsoft.Extensions.Logging;</w:t>
      </w:r>
    </w:p>
    <w:p>
      <w:pPr>
        <w:spacing w:after="0"/>
        <w:ind w:left="216"/>
      </w:pPr>
      <w:r>
        <w:rPr>
          <w:rFonts w:ascii="Consolas" w:hAnsi="Consolas"/>
          <w:sz w:val="16"/>
        </w:rPr>
        <w:t>using ProjectCostEstimator.Services;</w:t>
      </w:r>
    </w:p>
    <w:p>
      <w:pPr>
        <w:spacing w:after="0"/>
        <w:ind w:left="216"/>
      </w:pPr>
      <w:r>
        <w:rPr>
          <w:rFonts w:ascii="Consolas" w:hAnsi="Consolas"/>
          <w:sz w:val="16"/>
        </w:rPr>
        <w:t>using ProjectCostEstimator.ViewModels;</w:t>
      </w:r>
    </w:p>
    <w:p>
      <w:pPr>
        <w:spacing w:after="0"/>
        <w:ind w:left="216"/>
      </w:pPr>
      <w:r>
        <w:rPr>
          <w:rFonts w:ascii="Consolas" w:hAnsi="Consolas"/>
          <w:sz w:val="16"/>
        </w:rPr>
        <w:t>using ProjectCostEstimator.Views;</w:t>
      </w:r>
    </w:p>
    <w:p>
      <w:pPr>
        <w:spacing w:after="0"/>
        <w:ind w:left="216"/>
      </w:pPr>
      <w:r>
        <w:rPr>
          <w:rFonts w:ascii="Consolas" w:hAnsi="Consolas"/>
          <w:sz w:val="16"/>
        </w:rPr>
        <w:t xml:space="preserve"> </w:t>
      </w:r>
    </w:p>
    <w:p>
      <w:pPr>
        <w:spacing w:after="0"/>
        <w:ind w:left="216"/>
      </w:pPr>
      <w:r>
        <w:rPr>
          <w:rFonts w:ascii="Consolas" w:hAnsi="Consolas"/>
          <w:sz w:val="16"/>
        </w:rPr>
        <w:t>namespace ProjectCostEstimator</w:t>
      </w:r>
    </w:p>
    <w:p>
      <w:pPr>
        <w:spacing w:after="0"/>
        <w:ind w:left="216"/>
      </w:pPr>
      <w:r>
        <w:rPr>
          <w:rFonts w:ascii="Consolas" w:hAnsi="Consolas"/>
          <w:sz w:val="16"/>
        </w:rPr>
        <w:t>{</w:t>
      </w:r>
    </w:p>
    <w:p>
      <w:pPr>
        <w:spacing w:after="0"/>
        <w:ind w:left="216"/>
      </w:pPr>
      <w:r>
        <w:rPr>
          <w:rFonts w:ascii="Consolas" w:hAnsi="Consolas"/>
          <w:sz w:val="16"/>
        </w:rPr>
        <w:t xml:space="preserve">    public static class MauiProgram</w:t>
      </w:r>
    </w:p>
    <w:p>
      <w:pPr>
        <w:spacing w:after="0"/>
        <w:ind w:left="216"/>
      </w:pPr>
      <w:r>
        <w:rPr>
          <w:rFonts w:ascii="Consolas" w:hAnsi="Consolas"/>
          <w:sz w:val="16"/>
        </w:rPr>
        <w:t xml:space="preserve">    {</w:t>
      </w:r>
    </w:p>
    <w:p>
      <w:pPr>
        <w:spacing w:after="0"/>
        <w:ind w:left="216"/>
      </w:pPr>
      <w:r>
        <w:rPr>
          <w:rFonts w:ascii="Consolas" w:hAnsi="Consolas"/>
          <w:sz w:val="16"/>
        </w:rPr>
        <w:t xml:space="preserve">        public static MauiApp CreateMauiApp()</w:t>
      </w:r>
    </w:p>
    <w:p>
      <w:pPr>
        <w:spacing w:after="0"/>
        <w:ind w:left="216"/>
      </w:pPr>
      <w:r>
        <w:rPr>
          <w:rFonts w:ascii="Consolas" w:hAnsi="Consolas"/>
          <w:sz w:val="16"/>
        </w:rPr>
        <w:t xml:space="preserve">        {</w:t>
      </w:r>
    </w:p>
    <w:p>
      <w:pPr>
        <w:spacing w:after="0"/>
        <w:ind w:left="216"/>
      </w:pPr>
      <w:r>
        <w:rPr>
          <w:rFonts w:ascii="Consolas" w:hAnsi="Consolas"/>
          <w:sz w:val="16"/>
        </w:rPr>
        <w:t xml:space="preserve">            var builder = MauiApp.CreateBuilder();</w:t>
      </w:r>
    </w:p>
    <w:p>
      <w:pPr>
        <w:spacing w:after="0"/>
        <w:ind w:left="216"/>
      </w:pPr>
      <w:r>
        <w:rPr>
          <w:rFonts w:ascii="Consolas" w:hAnsi="Consolas"/>
          <w:sz w:val="16"/>
        </w:rPr>
        <w:t xml:space="preserve">            builder</w:t>
      </w:r>
    </w:p>
    <w:p>
      <w:pPr>
        <w:spacing w:after="0"/>
        <w:ind w:left="216"/>
      </w:pPr>
      <w:r>
        <w:rPr>
          <w:rFonts w:ascii="Consolas" w:hAnsi="Consolas"/>
          <w:sz w:val="16"/>
        </w:rPr>
        <w:t xml:space="preserve">                .UseMauiApp&lt;App&gt;()</w:t>
      </w:r>
    </w:p>
    <w:p>
      <w:pPr>
        <w:spacing w:after="0"/>
        <w:ind w:left="216"/>
      </w:pPr>
      <w:r>
        <w:rPr>
          <w:rFonts w:ascii="Consolas" w:hAnsi="Consolas"/>
          <w:sz w:val="16"/>
        </w:rPr>
        <w:t xml:space="preserve">                .ConfigureFonts(fonts =&gt;</w:t>
      </w:r>
    </w:p>
    <w:p>
      <w:pPr>
        <w:spacing w:after="0"/>
        <w:ind w:left="216"/>
      </w:pPr>
      <w:r>
        <w:rPr>
          <w:rFonts w:ascii="Consolas" w:hAnsi="Consolas"/>
          <w:sz w:val="16"/>
        </w:rPr>
        <w:t xml:space="preserve">                {</w:t>
      </w:r>
    </w:p>
    <w:p>
      <w:pPr>
        <w:spacing w:after="0"/>
        <w:ind w:left="216"/>
      </w:pPr>
      <w:r>
        <w:rPr>
          <w:rFonts w:ascii="Consolas" w:hAnsi="Consolas"/>
          <w:sz w:val="16"/>
        </w:rPr>
        <w:t xml:space="preserve">                    fonts.AddFont("OpenSans-Regular.ttf", "OpenSansRegular");</w:t>
      </w:r>
    </w:p>
    <w:p>
      <w:pPr>
        <w:spacing w:after="0"/>
        <w:ind w:left="216"/>
      </w:pPr>
      <w:r>
        <w:rPr>
          <w:rFonts w:ascii="Consolas" w:hAnsi="Consolas"/>
          <w:sz w:val="16"/>
        </w:rPr>
        <w:t xml:space="preserve">                    fonts.AddFont("OpenSans-Semibold.ttf", "OpenSansSemibold");</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#if DEBUG</w:t>
      </w:r>
    </w:p>
    <w:p>
      <w:pPr>
        <w:spacing w:after="0"/>
        <w:ind w:left="216"/>
      </w:pPr>
      <w:r>
        <w:rPr>
          <w:rFonts w:ascii="Consolas" w:hAnsi="Consolas"/>
          <w:sz w:val="16"/>
        </w:rPr>
        <w:t xml:space="preserve">    </w:t>
        <w:tab/>
        <w:tab/>
        <w:t>builder.Logging.AddDebug();</w:t>
      </w:r>
    </w:p>
    <w:p>
      <w:pPr>
        <w:spacing w:after="0"/>
        <w:ind w:left="216"/>
      </w:pPr>
      <w:r>
        <w:rPr>
          <w:rFonts w:ascii="Consolas" w:hAnsi="Consolas"/>
          <w:sz w:val="16"/>
        </w:rPr>
        <w:t>#endif</w:t>
      </w:r>
    </w:p>
    <w:p>
      <w:pPr>
        <w:spacing w:after="0"/>
        <w:ind w:left="216"/>
      </w:pPr>
      <w:r>
        <w:rPr>
          <w:rFonts w:ascii="Consolas" w:hAnsi="Consolas"/>
          <w:sz w:val="16"/>
        </w:rPr>
        <w:t xml:space="preserve"> </w:t>
      </w:r>
    </w:p>
    <w:p>
      <w:pPr>
        <w:spacing w:after="0"/>
        <w:ind w:left="216"/>
      </w:pPr>
      <w:r>
        <w:rPr>
          <w:rFonts w:ascii="Consolas" w:hAnsi="Consolas"/>
          <w:sz w:val="16"/>
        </w:rPr>
        <w:t xml:space="preserve">            builder.Services.AddSingleton&lt;IBomService, InMemoryBomService&gt;();</w:t>
      </w:r>
    </w:p>
    <w:p>
      <w:pPr>
        <w:spacing w:after="0"/>
        <w:ind w:left="216"/>
      </w:pPr>
      <w:r>
        <w:rPr>
          <w:rFonts w:ascii="Consolas" w:hAnsi="Consolas"/>
          <w:sz w:val="16"/>
        </w:rPr>
        <w:t xml:space="preserve">            builder.Services.AddSingleton&lt;IBomInteractionService, MauiBomInteractionService&gt;();</w:t>
      </w:r>
    </w:p>
    <w:p>
      <w:pPr>
        <w:spacing w:after="0"/>
        <w:ind w:left="216"/>
      </w:pPr>
      <w:r>
        <w:rPr>
          <w:rFonts w:ascii="Consolas" w:hAnsi="Consolas"/>
          <w:sz w:val="16"/>
        </w:rPr>
        <w:t xml:space="preserve">            builder.Services.AddTransient&lt;BillOfMaterialsViewModel&gt;();</w:t>
      </w:r>
    </w:p>
    <w:p>
      <w:pPr>
        <w:spacing w:after="0"/>
        <w:ind w:left="216"/>
      </w:pPr>
      <w:r>
        <w:rPr>
          <w:rFonts w:ascii="Consolas" w:hAnsi="Consolas"/>
          <w:sz w:val="16"/>
        </w:rPr>
        <w:t xml:space="preserve">            builder.Services.AddTransient&lt;BillOfMaterialsPage&gt;();</w:t>
      </w:r>
    </w:p>
    <w:p>
      <w:pPr>
        <w:spacing w:after="0"/>
        <w:ind w:left="216"/>
      </w:pPr>
      <w:r>
        <w:rPr>
          <w:rFonts w:ascii="Consolas" w:hAnsi="Consolas"/>
          <w:sz w:val="16"/>
        </w:rPr>
        <w:t xml:space="preserve">            builder.Services.AddTransient&lt;ItemEditorViewModel&gt;();</w:t>
      </w:r>
    </w:p>
    <w:p>
      <w:pPr>
        <w:spacing w:after="0"/>
        <w:ind w:left="216"/>
      </w:pPr>
      <w:r>
        <w:rPr>
          <w:rFonts w:ascii="Consolas" w:hAnsi="Consolas"/>
          <w:sz w:val="16"/>
        </w:rPr>
        <w:t xml:space="preserve">            builder.Services.AddTransient&lt;ItemEditorPage&gt;();</w:t>
      </w:r>
    </w:p>
    <w:p>
      <w:pPr>
        <w:spacing w:after="0"/>
        <w:ind w:left="216"/>
      </w:pPr>
      <w:r>
        <w:rPr>
          <w:rFonts w:ascii="Consolas" w:hAnsi="Consolas"/>
          <w:sz w:val="16"/>
        </w:rPr>
        <w:t xml:space="preserve"> </w:t>
      </w:r>
    </w:p>
    <w:p>
      <w:pPr>
        <w:spacing w:after="0"/>
        <w:ind w:left="216"/>
      </w:pPr>
      <w:r>
        <w:rPr>
          <w:rFonts w:ascii="Consolas" w:hAnsi="Consolas"/>
          <w:sz w:val="16"/>
        </w:rPr>
        <w:t xml:space="preserve">            return builder.Build();</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w:t>
      </w:r>
    </w:p>
    <w:p>
      <w:pPr>
        <w:pStyle w:val="Heading1"/>
      </w:pPr>
      <w:r>
        <w:t>Further reading</w:t>
      </w:r>
    </w:p>
    <w:p>
      <w:r>
        <w:t>https://learn.microsoft.com/dotnet/maui/fundamentals/dependency-injection/</w:t>
      </w:r>
    </w:p>
    <w:p>
      <w:r>
        <w:t>https://learn.microsoft.com/dotnet/communitytoolkit/mvvm/generators/relaycommand</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Bdr>
        <w:bottom w:val="nil"/>
      </w:pBdr>
    </w:pPr>
    <w:rPr>
      <w:rFonts w:asciiTheme="majorHAnsi" w:eastAsiaTheme="majorEastAsia" w:hAnsiTheme="majorHAnsi" w:cstheme="majorBidi" w:ascii="Aptos Display" w:hAnsi="Aptos Display"/>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